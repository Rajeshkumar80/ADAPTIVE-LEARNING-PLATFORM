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FE2D4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AI-Based Adaptive Learning State Tracker and Personalized Learning Platform for VTU Students</w:t>
      </w:r>
    </w:p>
    <w:p w14:paraId="0DFDC7FE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Complete Detailed Project Documentation</w:t>
      </w:r>
    </w:p>
    <w:p w14:paraId="5BEE211B" w14:textId="77777777" w:rsidR="00FB76C9" w:rsidRPr="00584821" w:rsidRDefault="00FB76C9" w:rsidP="00FB76C9">
      <w:r>
        <w:pict w14:anchorId="59C84442">
          <v:rect id="_x0000_i1025" style="width:0;height:1.5pt" o:hralign="center" o:hrstd="t" o:hr="t" fillcolor="#a0a0a0" stroked="f"/>
        </w:pict>
      </w:r>
    </w:p>
    <w:p w14:paraId="5978EDBC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1. Executive Summary</w:t>
      </w:r>
    </w:p>
    <w:p w14:paraId="0F4538D7" w14:textId="77777777" w:rsidR="00FB76C9" w:rsidRPr="00584821" w:rsidRDefault="00FB76C9" w:rsidP="00FB76C9">
      <w:r w:rsidRPr="00584821">
        <w:t xml:space="preserve">This project proposes an </w:t>
      </w:r>
      <w:r w:rsidRPr="00584821">
        <w:rPr>
          <w:b/>
          <w:bCs/>
        </w:rPr>
        <w:t>AI-powered adaptive learning platform</w:t>
      </w:r>
      <w:r w:rsidRPr="00584821">
        <w:t xml:space="preserve"> that acts as an intelligent personal tutor. The system is specifically designed with </w:t>
      </w:r>
      <w:r w:rsidRPr="00584821">
        <w:rPr>
          <w:b/>
          <w:bCs/>
        </w:rPr>
        <w:t>pre-trained support for VTU (Visvesvaraya Technological University) 22 scheme 6th semester students</w:t>
      </w:r>
      <w:r w:rsidRPr="00584821">
        <w:t>, while also supporting general users who can upload their own study materials.</w:t>
      </w:r>
    </w:p>
    <w:p w14:paraId="6DA24707" w14:textId="77777777" w:rsidR="00FB76C9" w:rsidRPr="00584821" w:rsidRDefault="00FB76C9" w:rsidP="00FB76C9">
      <w:r w:rsidRPr="00584821">
        <w:t xml:space="preserve">The platform combines </w:t>
      </w:r>
      <w:r w:rsidRPr="00584821">
        <w:rPr>
          <w:b/>
          <w:bCs/>
        </w:rPr>
        <w:t>reinforcement learning, learning state tracking, adaptive feedback loops, and intelligent scheduling</w:t>
      </w:r>
      <w:r w:rsidRPr="00584821">
        <w:t xml:space="preserve"> to create a truly personalized learning experience. It tracks student progress, identifies knowledge gaps, generates customized study plans, and adapts in real-time based on learning behavior.</w:t>
      </w:r>
    </w:p>
    <w:p w14:paraId="058BB6DB" w14:textId="77777777" w:rsidR="00FB76C9" w:rsidRPr="00584821" w:rsidRDefault="00FB76C9" w:rsidP="00FB76C9">
      <w:r>
        <w:pict w14:anchorId="72EF7748">
          <v:rect id="_x0000_i1026" style="width:0;height:1.5pt" o:hralign="center" o:hrstd="t" o:hr="t" fillcolor="#a0a0a0" stroked="f"/>
        </w:pict>
      </w:r>
    </w:p>
    <w:p w14:paraId="5BF2A4D5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2. Problem Statement</w:t>
      </w:r>
    </w:p>
    <w:p w14:paraId="06AA5ED7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Current Challenges Students Face:</w:t>
      </w:r>
    </w:p>
    <w:p w14:paraId="51052151" w14:textId="77777777" w:rsidR="00FB76C9" w:rsidRPr="00584821" w:rsidRDefault="00FB76C9">
      <w:pPr>
        <w:numPr>
          <w:ilvl w:val="0"/>
          <w:numId w:val="7"/>
        </w:numPr>
        <w:spacing w:after="160" w:line="278" w:lineRule="auto"/>
      </w:pPr>
      <w:r w:rsidRPr="00584821">
        <w:rPr>
          <w:b/>
          <w:bCs/>
        </w:rPr>
        <w:t>Fragmented Learning Sources</w:t>
      </w:r>
      <w:r w:rsidRPr="00584821">
        <w:t>: Students use multiple resources (textbooks, YouTube, online courses, AI tools) making progress tracking nearly impossible</w:t>
      </w:r>
    </w:p>
    <w:p w14:paraId="4CDBF7A4" w14:textId="77777777" w:rsidR="00FB76C9" w:rsidRPr="00584821" w:rsidRDefault="00FB76C9">
      <w:pPr>
        <w:numPr>
          <w:ilvl w:val="0"/>
          <w:numId w:val="7"/>
        </w:numPr>
        <w:spacing w:after="160" w:line="278" w:lineRule="auto"/>
      </w:pPr>
      <w:r w:rsidRPr="00584821">
        <w:rPr>
          <w:b/>
          <w:bCs/>
        </w:rPr>
        <w:t>No Personalized Adaptation</w:t>
      </w:r>
      <w:r w:rsidRPr="00584821">
        <w:t>: Existing platforms provide same content to everyone regardless of individual understanding levels</w:t>
      </w:r>
    </w:p>
    <w:p w14:paraId="2DB838E7" w14:textId="77777777" w:rsidR="00FB76C9" w:rsidRPr="00584821" w:rsidRDefault="00FB76C9">
      <w:pPr>
        <w:numPr>
          <w:ilvl w:val="0"/>
          <w:numId w:val="7"/>
        </w:numPr>
        <w:spacing w:after="160" w:line="278" w:lineRule="auto"/>
      </w:pPr>
      <w:r w:rsidRPr="00584821">
        <w:rPr>
          <w:b/>
          <w:bCs/>
        </w:rPr>
        <w:t>Inefficient Revision</w:t>
      </w:r>
      <w:r w:rsidRPr="00584821">
        <w:t>: Students don't know which topics they've mastered vs. forgotten, leading to wasted study time</w:t>
      </w:r>
    </w:p>
    <w:p w14:paraId="0F6BC618" w14:textId="77777777" w:rsidR="00FB76C9" w:rsidRPr="00584821" w:rsidRDefault="00FB76C9">
      <w:pPr>
        <w:numPr>
          <w:ilvl w:val="0"/>
          <w:numId w:val="7"/>
        </w:numPr>
        <w:spacing w:after="160" w:line="278" w:lineRule="auto"/>
      </w:pPr>
      <w:r w:rsidRPr="00584821">
        <w:rPr>
          <w:b/>
          <w:bCs/>
        </w:rPr>
        <w:t>Poor Time Management</w:t>
      </w:r>
      <w:r w:rsidRPr="00584821">
        <w:t>: No intelligent scheduling based on exam dates, personal learning pace, and forgetting patterns</w:t>
      </w:r>
    </w:p>
    <w:p w14:paraId="349B47D5" w14:textId="77777777" w:rsidR="00FB76C9" w:rsidRPr="00584821" w:rsidRDefault="00FB76C9">
      <w:pPr>
        <w:numPr>
          <w:ilvl w:val="0"/>
          <w:numId w:val="7"/>
        </w:numPr>
        <w:spacing w:after="160" w:line="278" w:lineRule="auto"/>
      </w:pPr>
      <w:r w:rsidRPr="00584821">
        <w:rPr>
          <w:b/>
          <w:bCs/>
        </w:rPr>
        <w:t>Lack of Knowledge Verification</w:t>
      </w:r>
      <w:r w:rsidRPr="00584821">
        <w:t>: Students think they understand topics but have no objective assessment</w:t>
      </w:r>
    </w:p>
    <w:p w14:paraId="441F8A4C" w14:textId="77777777" w:rsidR="00FB76C9" w:rsidRPr="00584821" w:rsidRDefault="00FB76C9">
      <w:pPr>
        <w:numPr>
          <w:ilvl w:val="0"/>
          <w:numId w:val="7"/>
        </w:numPr>
        <w:spacing w:after="160" w:line="278" w:lineRule="auto"/>
      </w:pPr>
      <w:r w:rsidRPr="00584821">
        <w:rPr>
          <w:b/>
          <w:bCs/>
        </w:rPr>
        <w:t>VTU-Specific Gap</w:t>
      </w:r>
      <w:r w:rsidRPr="00584821">
        <w:t>: VTU students lack a centralized platform that understands their syllabus structure, course outcomes, and previous year question patterns</w:t>
      </w:r>
    </w:p>
    <w:p w14:paraId="0909703C" w14:textId="77777777" w:rsidR="00FB76C9" w:rsidRPr="00584821" w:rsidRDefault="00FB76C9" w:rsidP="00FB76C9">
      <w:r>
        <w:pict w14:anchorId="67C00728">
          <v:rect id="_x0000_i1027" style="width:0;height:1.5pt" o:hralign="center" o:hrstd="t" o:hr="t" fillcolor="#a0a0a0" stroked="f"/>
        </w:pict>
      </w:r>
    </w:p>
    <w:p w14:paraId="4A23737B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3. Proposed Solution</w:t>
      </w:r>
    </w:p>
    <w:p w14:paraId="4D120CAD" w14:textId="77777777" w:rsidR="00FB76C9" w:rsidRPr="00584821" w:rsidRDefault="00FB76C9" w:rsidP="00FB76C9">
      <w:r w:rsidRPr="00584821">
        <w:t xml:space="preserve">We propose a </w:t>
      </w:r>
      <w:r w:rsidRPr="00584821">
        <w:rPr>
          <w:b/>
          <w:bCs/>
        </w:rPr>
        <w:t>dual-mode AI learning platform</w:t>
      </w:r>
      <w:r w:rsidRPr="00584821">
        <w:t>:</w:t>
      </w:r>
    </w:p>
    <w:p w14:paraId="487D1E44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Mode 1: VTU-Specific Mode (Pre-trained)</w:t>
      </w:r>
    </w:p>
    <w:p w14:paraId="02FEF33E" w14:textId="77777777" w:rsidR="00FB76C9" w:rsidRPr="00584821" w:rsidRDefault="00FB76C9">
      <w:pPr>
        <w:numPr>
          <w:ilvl w:val="0"/>
          <w:numId w:val="8"/>
        </w:numPr>
        <w:spacing w:after="160" w:line="278" w:lineRule="auto"/>
      </w:pPr>
      <w:r w:rsidRPr="00584821">
        <w:lastRenderedPageBreak/>
        <w:t>Pre-loaded with VTU 22 scheme 6th semester materials</w:t>
      </w:r>
    </w:p>
    <w:p w14:paraId="09C65184" w14:textId="77777777" w:rsidR="00FB76C9" w:rsidRPr="00584821" w:rsidRDefault="00FB76C9">
      <w:pPr>
        <w:numPr>
          <w:ilvl w:val="0"/>
          <w:numId w:val="8"/>
        </w:numPr>
        <w:spacing w:after="160" w:line="278" w:lineRule="auto"/>
      </w:pPr>
      <w:r w:rsidRPr="00584821">
        <w:t>Subject-wise organization by subject codes</w:t>
      </w:r>
    </w:p>
    <w:p w14:paraId="1831ED14" w14:textId="77777777" w:rsidR="00FB76C9" w:rsidRPr="00584821" w:rsidRDefault="00FB76C9">
      <w:pPr>
        <w:numPr>
          <w:ilvl w:val="0"/>
          <w:numId w:val="8"/>
        </w:numPr>
        <w:spacing w:after="160" w:line="278" w:lineRule="auto"/>
      </w:pPr>
      <w:r w:rsidRPr="00584821">
        <w:t>Automatic access to notes, textbooks, course outcomes, model papers, previous question papers (PYQs)</w:t>
      </w:r>
    </w:p>
    <w:p w14:paraId="4E60E49C" w14:textId="77777777" w:rsidR="00FB76C9" w:rsidRPr="00584821" w:rsidRDefault="00FB76C9">
      <w:pPr>
        <w:numPr>
          <w:ilvl w:val="0"/>
          <w:numId w:val="8"/>
        </w:numPr>
        <w:spacing w:after="160" w:line="278" w:lineRule="auto"/>
      </w:pPr>
      <w:r w:rsidRPr="00584821">
        <w:t>VTU syllabus structure understanding built-in</w:t>
      </w:r>
    </w:p>
    <w:p w14:paraId="762F02C8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Mode 2: General Mode</w:t>
      </w:r>
    </w:p>
    <w:p w14:paraId="048AAD8B" w14:textId="77777777" w:rsidR="00FB76C9" w:rsidRPr="00584821" w:rsidRDefault="00FB76C9">
      <w:pPr>
        <w:numPr>
          <w:ilvl w:val="0"/>
          <w:numId w:val="9"/>
        </w:numPr>
        <w:spacing w:after="160" w:line="278" w:lineRule="auto"/>
      </w:pPr>
      <w:r w:rsidRPr="00584821">
        <w:t>Users upload their own PDFs (syllabus, notes, textbooks)</w:t>
      </w:r>
    </w:p>
    <w:p w14:paraId="57305CC6" w14:textId="77777777" w:rsidR="00FB76C9" w:rsidRPr="00584821" w:rsidRDefault="00FB76C9">
      <w:pPr>
        <w:numPr>
          <w:ilvl w:val="0"/>
          <w:numId w:val="9"/>
        </w:numPr>
        <w:spacing w:after="160" w:line="278" w:lineRule="auto"/>
      </w:pPr>
      <w:r w:rsidRPr="00584821">
        <w:t>System automatically extracts topics and creates learning structure</w:t>
      </w:r>
    </w:p>
    <w:p w14:paraId="7564095E" w14:textId="77777777" w:rsidR="00FB76C9" w:rsidRPr="00584821" w:rsidRDefault="00FB76C9">
      <w:pPr>
        <w:numPr>
          <w:ilvl w:val="0"/>
          <w:numId w:val="9"/>
        </w:numPr>
        <w:spacing w:after="160" w:line="278" w:lineRule="auto"/>
      </w:pPr>
      <w:r w:rsidRPr="00584821">
        <w:t>All adaptive features available</w:t>
      </w:r>
    </w:p>
    <w:p w14:paraId="19C85B81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Core Intelligence Features (Both Modes):</w:t>
      </w:r>
    </w:p>
    <w:p w14:paraId="366B1D2F" w14:textId="77777777" w:rsidR="00FB76C9" w:rsidRPr="00584821" w:rsidRDefault="00FB76C9">
      <w:pPr>
        <w:numPr>
          <w:ilvl w:val="0"/>
          <w:numId w:val="10"/>
        </w:numPr>
        <w:spacing w:after="160" w:line="278" w:lineRule="auto"/>
      </w:pPr>
      <w:r w:rsidRPr="00584821">
        <w:rPr>
          <w:b/>
          <w:bCs/>
        </w:rPr>
        <w:t>Reinforcement Learning-Based Adaptation</w:t>
      </w:r>
    </w:p>
    <w:p w14:paraId="464B6C31" w14:textId="77777777" w:rsidR="00FB76C9" w:rsidRPr="00584821" w:rsidRDefault="00FB76C9">
      <w:pPr>
        <w:numPr>
          <w:ilvl w:val="0"/>
          <w:numId w:val="10"/>
        </w:numPr>
        <w:spacing w:after="160" w:line="278" w:lineRule="auto"/>
      </w:pPr>
      <w:r w:rsidRPr="00584821">
        <w:rPr>
          <w:b/>
          <w:bCs/>
        </w:rPr>
        <w:t>Dynamic Learning State Tracker</w:t>
      </w:r>
    </w:p>
    <w:p w14:paraId="56825EA7" w14:textId="77777777" w:rsidR="00FB76C9" w:rsidRPr="00584821" w:rsidRDefault="00FB76C9">
      <w:pPr>
        <w:numPr>
          <w:ilvl w:val="0"/>
          <w:numId w:val="10"/>
        </w:numPr>
        <w:spacing w:after="160" w:line="278" w:lineRule="auto"/>
      </w:pPr>
      <w:r w:rsidRPr="00584821">
        <w:rPr>
          <w:b/>
          <w:bCs/>
        </w:rPr>
        <w:t>Adaptive Feedback Loop</w:t>
      </w:r>
    </w:p>
    <w:p w14:paraId="6276181D" w14:textId="77777777" w:rsidR="00FB76C9" w:rsidRPr="00584821" w:rsidRDefault="00FB76C9">
      <w:pPr>
        <w:numPr>
          <w:ilvl w:val="0"/>
          <w:numId w:val="10"/>
        </w:numPr>
        <w:spacing w:after="160" w:line="278" w:lineRule="auto"/>
      </w:pPr>
      <w:r w:rsidRPr="00584821">
        <w:rPr>
          <w:b/>
          <w:bCs/>
        </w:rPr>
        <w:t>Intelligent Schedule Planner</w:t>
      </w:r>
    </w:p>
    <w:p w14:paraId="6787FC81" w14:textId="77777777" w:rsidR="00FB76C9" w:rsidRPr="00584821" w:rsidRDefault="00FB76C9">
      <w:pPr>
        <w:numPr>
          <w:ilvl w:val="0"/>
          <w:numId w:val="10"/>
        </w:numPr>
        <w:spacing w:after="160" w:line="278" w:lineRule="auto"/>
      </w:pPr>
      <w:r w:rsidRPr="00584821">
        <w:rPr>
          <w:b/>
          <w:bCs/>
        </w:rPr>
        <w:t>Multi-format Knowledge Assessment</w:t>
      </w:r>
      <w:r w:rsidRPr="00584821">
        <w:t xml:space="preserve"> (quizzes, diagrams, flashcards)</w:t>
      </w:r>
    </w:p>
    <w:p w14:paraId="66EED73F" w14:textId="77777777" w:rsidR="00FB76C9" w:rsidRPr="00584821" w:rsidRDefault="00FB76C9" w:rsidP="00FB76C9">
      <w:r>
        <w:pict w14:anchorId="4CDF6910">
          <v:rect id="_x0000_i1028" style="width:0;height:1.5pt" o:hralign="center" o:hrstd="t" o:hr="t" fillcolor="#a0a0a0" stroked="f"/>
        </w:pict>
      </w:r>
    </w:p>
    <w:p w14:paraId="73C48BC9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4. System Architecture</w:t>
      </w:r>
    </w:p>
    <w:p w14:paraId="5633A08B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4.1 High-Level Architecture</w:t>
      </w:r>
    </w:p>
    <w:p w14:paraId="15A2DE86" w14:textId="77777777" w:rsidR="00FB76C9" w:rsidRPr="00584821" w:rsidRDefault="00FB76C9" w:rsidP="00FB76C9">
      <w:r w:rsidRPr="00584821">
        <w:t>┌─────────────────────────────────────────────────────────────┐</w:t>
      </w:r>
    </w:p>
    <w:p w14:paraId="243F6EFB" w14:textId="77777777" w:rsidR="00FB76C9" w:rsidRPr="00584821" w:rsidRDefault="00FB76C9" w:rsidP="00FB76C9">
      <w:r w:rsidRPr="00584821">
        <w:t>│                      USER INTERFACE LAYER                    │</w:t>
      </w:r>
    </w:p>
    <w:p w14:paraId="309164C8" w14:textId="77777777" w:rsidR="00FB76C9" w:rsidRPr="00584821" w:rsidRDefault="00FB76C9" w:rsidP="00FB76C9">
      <w:r w:rsidRPr="00584821">
        <w:t>│  ┌──────────────────────┐  ┌──────────────────────────────┐│</w:t>
      </w:r>
    </w:p>
    <w:p w14:paraId="54D41F14" w14:textId="77777777" w:rsidR="00FB76C9" w:rsidRPr="00584821" w:rsidRDefault="00FB76C9" w:rsidP="00FB76C9">
      <w:r w:rsidRPr="00584821">
        <w:t>│  │  VTU Dashboard       │  │  General Dashboard            ││</w:t>
      </w:r>
    </w:p>
    <w:p w14:paraId="68B9149C" w14:textId="77777777" w:rsidR="00FB76C9" w:rsidRPr="00584821" w:rsidRDefault="00FB76C9" w:rsidP="00FB76C9">
      <w:r w:rsidRPr="00584821">
        <w:t>│  │  - Subject Selection │  │  - PDF Upload                 ││</w:t>
      </w:r>
    </w:p>
    <w:p w14:paraId="1F58966A" w14:textId="77777777" w:rsidR="00FB76C9" w:rsidRPr="00584821" w:rsidRDefault="00FB76C9" w:rsidP="00FB76C9">
      <w:r w:rsidRPr="00584821">
        <w:t>│  │  - Pre-loaded Data   │  │  - Custom Syllabus            ││</w:t>
      </w:r>
    </w:p>
    <w:p w14:paraId="248F3002" w14:textId="77777777" w:rsidR="00FB76C9" w:rsidRPr="00584821" w:rsidRDefault="00FB76C9" w:rsidP="00FB76C9">
      <w:r w:rsidRPr="00584821">
        <w:t>│  └──────────────────────┘  └──────────────────────────────┘│</w:t>
      </w:r>
    </w:p>
    <w:p w14:paraId="24318BDA" w14:textId="77777777" w:rsidR="00FB76C9" w:rsidRPr="00584821" w:rsidRDefault="00FB76C9" w:rsidP="00FB76C9">
      <w:r w:rsidRPr="00584821">
        <w:t>└─────────────────────────────────────────────────────────────┘</w:t>
      </w:r>
    </w:p>
    <w:p w14:paraId="1BCEFCD8" w14:textId="77777777" w:rsidR="00FB76C9" w:rsidRPr="00584821" w:rsidRDefault="00FB76C9" w:rsidP="00FB76C9">
      <w:r w:rsidRPr="00584821">
        <w:lastRenderedPageBreak/>
        <w:t xml:space="preserve">                            ↓</w:t>
      </w:r>
    </w:p>
    <w:p w14:paraId="6EC6AB5B" w14:textId="77777777" w:rsidR="00FB76C9" w:rsidRPr="00584821" w:rsidRDefault="00FB76C9" w:rsidP="00FB76C9">
      <w:r w:rsidRPr="00584821">
        <w:t>┌─────────────────────────────────────────────────────────────┐</w:t>
      </w:r>
    </w:p>
    <w:p w14:paraId="56A8A76F" w14:textId="77777777" w:rsidR="00FB76C9" w:rsidRPr="00584821" w:rsidRDefault="00FB76C9" w:rsidP="00FB76C9">
      <w:r w:rsidRPr="00584821">
        <w:t>│                    AI INTELLIGENCE LAYER                     │</w:t>
      </w:r>
    </w:p>
    <w:p w14:paraId="1F2C4463" w14:textId="77777777" w:rsidR="00FB76C9" w:rsidRPr="00584821" w:rsidRDefault="00FB76C9" w:rsidP="00FB76C9">
      <w:r w:rsidRPr="00584821">
        <w:t>│  ┌────────────────┐ ┌──────────────┐ ┌───────────────────┐ │</w:t>
      </w:r>
    </w:p>
    <w:p w14:paraId="0048557F" w14:textId="77777777" w:rsidR="00FB76C9" w:rsidRPr="00584821" w:rsidRDefault="00FB76C9" w:rsidP="00FB76C9">
      <w:r w:rsidRPr="00584821">
        <w:t>│  │ Reinforcement  │ │ Learning     │ │ Adaptive          │ │</w:t>
      </w:r>
    </w:p>
    <w:p w14:paraId="7204A035" w14:textId="77777777" w:rsidR="00FB76C9" w:rsidRPr="00584821" w:rsidRDefault="00FB76C9" w:rsidP="00FB76C9">
      <w:r w:rsidRPr="00584821">
        <w:t>│  │ Learning       │ │ State        │ │ Feedback          │ │</w:t>
      </w:r>
    </w:p>
    <w:p w14:paraId="3682FE80" w14:textId="77777777" w:rsidR="00FB76C9" w:rsidRPr="00584821" w:rsidRDefault="00FB76C9" w:rsidP="00FB76C9">
      <w:r w:rsidRPr="00584821">
        <w:t>│  │ Scheduler      │ │ Tracker      │ │ Loop              │ │</w:t>
      </w:r>
    </w:p>
    <w:p w14:paraId="5A6A5648" w14:textId="77777777" w:rsidR="00FB76C9" w:rsidRPr="00584821" w:rsidRDefault="00FB76C9" w:rsidP="00FB76C9">
      <w:r w:rsidRPr="00584821">
        <w:t>│  └────────────────┘ └──────────────┘ └───────────────────┘ │</w:t>
      </w:r>
    </w:p>
    <w:p w14:paraId="3C7CE392" w14:textId="77777777" w:rsidR="00FB76C9" w:rsidRPr="00584821" w:rsidRDefault="00FB76C9" w:rsidP="00FB76C9">
      <w:r w:rsidRPr="00584821">
        <w:t>└─────────────────────────────────────────────────────────────┘</w:t>
      </w:r>
    </w:p>
    <w:p w14:paraId="1E332298" w14:textId="77777777" w:rsidR="00FB76C9" w:rsidRPr="00584821" w:rsidRDefault="00FB76C9" w:rsidP="00FB76C9">
      <w:r w:rsidRPr="00584821">
        <w:t xml:space="preserve">                            ↓</w:t>
      </w:r>
    </w:p>
    <w:p w14:paraId="2AC2F0CB" w14:textId="77777777" w:rsidR="00FB76C9" w:rsidRPr="00584821" w:rsidRDefault="00FB76C9" w:rsidP="00FB76C9">
      <w:r w:rsidRPr="00584821">
        <w:t>┌─────────────────────────────────────────────────────────────┐</w:t>
      </w:r>
    </w:p>
    <w:p w14:paraId="139C71D7" w14:textId="77777777" w:rsidR="00FB76C9" w:rsidRPr="00584821" w:rsidRDefault="00FB76C9" w:rsidP="00FB76C9">
      <w:r w:rsidRPr="00584821">
        <w:t>│                    PROCESSING LAYER                          │</w:t>
      </w:r>
    </w:p>
    <w:p w14:paraId="73C813A1" w14:textId="77777777" w:rsidR="00FB76C9" w:rsidRPr="00584821" w:rsidRDefault="00FB76C9" w:rsidP="00FB76C9">
      <w:r w:rsidRPr="00584821">
        <w:t>│  ┌──────────────┐ ┌─────────────┐ ┌────────────────────┐   │</w:t>
      </w:r>
    </w:p>
    <w:p w14:paraId="5DA5EF1D" w14:textId="77777777" w:rsidR="00FB76C9" w:rsidRPr="00584821" w:rsidRDefault="00FB76C9" w:rsidP="00FB76C9">
      <w:r w:rsidRPr="00584821">
        <w:t>│  │ PDF Parser   │ │ Topic       │ │ Question           │   │</w:t>
      </w:r>
    </w:p>
    <w:p w14:paraId="41D30D77" w14:textId="77777777" w:rsidR="00FB76C9" w:rsidRPr="00584821" w:rsidRDefault="00FB76C9" w:rsidP="00FB76C9">
      <w:r w:rsidRPr="00584821">
        <w:t>│  │ &amp; Extractor  │ │ Dependency  │ │ Generator          │   │</w:t>
      </w:r>
    </w:p>
    <w:p w14:paraId="58B87794" w14:textId="77777777" w:rsidR="00FB76C9" w:rsidRPr="00584821" w:rsidRDefault="00FB76C9" w:rsidP="00FB76C9">
      <w:r w:rsidRPr="00584821">
        <w:t>│  │              │ │ Graph       │ │ (Quiz/Diagram)     │   │</w:t>
      </w:r>
    </w:p>
    <w:p w14:paraId="37D05171" w14:textId="77777777" w:rsidR="00FB76C9" w:rsidRPr="00584821" w:rsidRDefault="00FB76C9" w:rsidP="00FB76C9">
      <w:r w:rsidRPr="00584821">
        <w:t>│  └──────────────┘ └─────────────┘ └────────────────────┘   │</w:t>
      </w:r>
    </w:p>
    <w:p w14:paraId="4DD12C60" w14:textId="77777777" w:rsidR="00FB76C9" w:rsidRPr="00584821" w:rsidRDefault="00FB76C9" w:rsidP="00FB76C9">
      <w:r w:rsidRPr="00584821">
        <w:t>└─────────────────────────────────────────────────────────────┘</w:t>
      </w:r>
    </w:p>
    <w:p w14:paraId="6CA02DEC" w14:textId="77777777" w:rsidR="00FB76C9" w:rsidRPr="00584821" w:rsidRDefault="00FB76C9" w:rsidP="00FB76C9">
      <w:r w:rsidRPr="00584821">
        <w:t xml:space="preserve">                            ↓</w:t>
      </w:r>
    </w:p>
    <w:p w14:paraId="580EA8C6" w14:textId="77777777" w:rsidR="00FB76C9" w:rsidRPr="00584821" w:rsidRDefault="00FB76C9" w:rsidP="00FB76C9">
      <w:r w:rsidRPr="00584821">
        <w:t>┌─────────────────────────────────────────────────────────────┐</w:t>
      </w:r>
    </w:p>
    <w:p w14:paraId="456D9F74" w14:textId="77777777" w:rsidR="00FB76C9" w:rsidRPr="00584821" w:rsidRDefault="00FB76C9" w:rsidP="00FB76C9">
      <w:r w:rsidRPr="00584821">
        <w:t>│                      DATA LAYER                              │</w:t>
      </w:r>
    </w:p>
    <w:p w14:paraId="198AF1B8" w14:textId="77777777" w:rsidR="00FB76C9" w:rsidRPr="00584821" w:rsidRDefault="00FB76C9" w:rsidP="00FB76C9">
      <w:r w:rsidRPr="00584821">
        <w:lastRenderedPageBreak/>
        <w:t>│  ┌──────────────────┐  ┌──────────────────────────────────┐│</w:t>
      </w:r>
    </w:p>
    <w:p w14:paraId="0267EBC0" w14:textId="77777777" w:rsidR="00FB76C9" w:rsidRPr="00584821" w:rsidRDefault="00FB76C9" w:rsidP="00FB76C9">
      <w:r w:rsidRPr="00584821">
        <w:t>│  │ VTU Repository   │  │ User Learning Database           ││</w:t>
      </w:r>
    </w:p>
    <w:p w14:paraId="67CBD84C" w14:textId="77777777" w:rsidR="00FB76C9" w:rsidRPr="00584821" w:rsidRDefault="00FB76C9" w:rsidP="00FB76C9">
      <w:r w:rsidRPr="00584821">
        <w:t>│  │ - Notes          │  │ - Learning States                ││</w:t>
      </w:r>
    </w:p>
    <w:p w14:paraId="1235DA9E" w14:textId="77777777" w:rsidR="00FB76C9" w:rsidRPr="00584821" w:rsidRDefault="00FB76C9" w:rsidP="00FB76C9">
      <w:r w:rsidRPr="00584821">
        <w:t>│  │ - Textbooks      │  │ - Quiz Scores                    ││</w:t>
      </w:r>
    </w:p>
    <w:p w14:paraId="3710A54F" w14:textId="77777777" w:rsidR="00FB76C9" w:rsidRPr="00584821" w:rsidRDefault="00FB76C9" w:rsidP="00FB76C9">
      <w:r w:rsidRPr="00584821">
        <w:t>│  │ - PYQs           │  │ - Study Logs                     ││</w:t>
      </w:r>
    </w:p>
    <w:p w14:paraId="14A28D3C" w14:textId="77777777" w:rsidR="00FB76C9" w:rsidRPr="00584821" w:rsidRDefault="00FB76C9" w:rsidP="00FB76C9">
      <w:r w:rsidRPr="00584821">
        <w:t>│  │ - Course Outcomes│  │ - Behavioral Patterns            ││</w:t>
      </w:r>
    </w:p>
    <w:p w14:paraId="3B10FFDA" w14:textId="77777777" w:rsidR="00FB76C9" w:rsidRPr="00584821" w:rsidRDefault="00FB76C9" w:rsidP="00FB76C9">
      <w:r w:rsidRPr="00584821">
        <w:t>│  └──────────────────┘  └──────────────────────────────────┘│</w:t>
      </w:r>
    </w:p>
    <w:p w14:paraId="16342BDC" w14:textId="77777777" w:rsidR="00FB76C9" w:rsidRPr="00584821" w:rsidRDefault="00FB76C9" w:rsidP="00FB76C9">
      <w:r w:rsidRPr="00584821">
        <w:t>└─────────────────────────────────────────────────────────────┘</w:t>
      </w:r>
    </w:p>
    <w:p w14:paraId="6A834C58" w14:textId="77777777" w:rsidR="00FB76C9" w:rsidRPr="00584821" w:rsidRDefault="00FB76C9" w:rsidP="00FB76C9">
      <w:r>
        <w:pict w14:anchorId="31CE7B5B">
          <v:rect id="_x0000_i1029" style="width:0;height:1.5pt" o:hralign="center" o:hrstd="t" o:hr="t" fillcolor="#a0a0a0" stroked="f"/>
        </w:pict>
      </w:r>
    </w:p>
    <w:p w14:paraId="4A14B95D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5. Detailed System Components</w:t>
      </w:r>
    </w:p>
    <w:p w14:paraId="1818061F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5.1 Reinforcement Learning-Based Scheduler</w:t>
      </w:r>
    </w:p>
    <w:p w14:paraId="6CAF84DD" w14:textId="77777777" w:rsidR="00FB76C9" w:rsidRPr="00584821" w:rsidRDefault="00FB76C9" w:rsidP="00FB76C9">
      <w:r w:rsidRPr="00584821">
        <w:rPr>
          <w:b/>
          <w:bCs/>
        </w:rPr>
        <w:t>Purpose</w:t>
      </w:r>
      <w:r w:rsidRPr="00584821">
        <w:t>: Learn optimal study scheduling for each individual student</w:t>
      </w:r>
    </w:p>
    <w:p w14:paraId="2488F591" w14:textId="77777777" w:rsidR="00FB76C9" w:rsidRPr="00584821" w:rsidRDefault="00FB76C9" w:rsidP="00FB76C9">
      <w:r w:rsidRPr="00584821">
        <w:rPr>
          <w:b/>
          <w:bCs/>
        </w:rPr>
        <w:t>How It Works</w:t>
      </w:r>
      <w:r w:rsidRPr="00584821">
        <w:t>:</w:t>
      </w:r>
    </w:p>
    <w:p w14:paraId="35418914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State Space:</w:t>
      </w:r>
    </w:p>
    <w:p w14:paraId="2E349018" w14:textId="77777777" w:rsidR="00FB76C9" w:rsidRPr="00584821" w:rsidRDefault="00FB76C9">
      <w:pPr>
        <w:numPr>
          <w:ilvl w:val="0"/>
          <w:numId w:val="11"/>
        </w:numPr>
        <w:spacing w:after="160" w:line="278" w:lineRule="auto"/>
      </w:pPr>
      <w:r w:rsidRPr="00584821">
        <w:t>Current date and days remaining until exam</w:t>
      </w:r>
    </w:p>
    <w:p w14:paraId="3188BBAA" w14:textId="77777777" w:rsidR="00FB76C9" w:rsidRPr="00584821" w:rsidRDefault="00FB76C9">
      <w:pPr>
        <w:numPr>
          <w:ilvl w:val="0"/>
          <w:numId w:val="11"/>
        </w:numPr>
        <w:spacing w:after="160" w:line="278" w:lineRule="auto"/>
      </w:pPr>
      <w:r w:rsidRPr="00584821">
        <w:t>Student's current mastery levels for all topics</w:t>
      </w:r>
    </w:p>
    <w:p w14:paraId="65944584" w14:textId="77777777" w:rsidR="00FB76C9" w:rsidRPr="00584821" w:rsidRDefault="00FB76C9">
      <w:pPr>
        <w:numPr>
          <w:ilvl w:val="0"/>
          <w:numId w:val="11"/>
        </w:numPr>
        <w:spacing w:after="160" w:line="278" w:lineRule="auto"/>
      </w:pPr>
      <w:r w:rsidRPr="00584821">
        <w:t>Student's reading speed (pages/hour)</w:t>
      </w:r>
    </w:p>
    <w:p w14:paraId="043BD437" w14:textId="77777777" w:rsidR="00FB76C9" w:rsidRPr="00584821" w:rsidRDefault="00FB76C9">
      <w:pPr>
        <w:numPr>
          <w:ilvl w:val="0"/>
          <w:numId w:val="11"/>
        </w:numPr>
        <w:spacing w:after="160" w:line="278" w:lineRule="auto"/>
      </w:pPr>
      <w:r w:rsidRPr="00584821">
        <w:t>Student's understanding pattern (visual vs textual learner)</w:t>
      </w:r>
    </w:p>
    <w:p w14:paraId="0648EDBE" w14:textId="77777777" w:rsidR="00FB76C9" w:rsidRPr="00584821" w:rsidRDefault="00FB76C9">
      <w:pPr>
        <w:numPr>
          <w:ilvl w:val="0"/>
          <w:numId w:val="11"/>
        </w:numPr>
        <w:spacing w:after="160" w:line="278" w:lineRule="auto"/>
      </w:pPr>
      <w:r w:rsidRPr="00584821">
        <w:t>Student's forgetting curve parameters</w:t>
      </w:r>
    </w:p>
    <w:p w14:paraId="36D5487F" w14:textId="77777777" w:rsidR="00FB76C9" w:rsidRPr="00584821" w:rsidRDefault="00FB76C9">
      <w:pPr>
        <w:numPr>
          <w:ilvl w:val="0"/>
          <w:numId w:val="11"/>
        </w:numPr>
        <w:spacing w:after="160" w:line="278" w:lineRule="auto"/>
      </w:pPr>
      <w:r w:rsidRPr="00584821">
        <w:t>Time of day performance patterns</w:t>
      </w:r>
    </w:p>
    <w:p w14:paraId="2F4B0C00" w14:textId="77777777" w:rsidR="00FB76C9" w:rsidRPr="00584821" w:rsidRDefault="00FB76C9">
      <w:pPr>
        <w:numPr>
          <w:ilvl w:val="0"/>
          <w:numId w:val="11"/>
        </w:numPr>
        <w:spacing w:after="160" w:line="278" w:lineRule="auto"/>
      </w:pPr>
      <w:r w:rsidRPr="00584821">
        <w:t>Previous study session outcomes</w:t>
      </w:r>
    </w:p>
    <w:p w14:paraId="6D1829FF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Action Space:</w:t>
      </w:r>
    </w:p>
    <w:p w14:paraId="53101F36" w14:textId="77777777" w:rsidR="00FB76C9" w:rsidRPr="00584821" w:rsidRDefault="00FB76C9">
      <w:pPr>
        <w:numPr>
          <w:ilvl w:val="0"/>
          <w:numId w:val="12"/>
        </w:numPr>
        <w:spacing w:after="160" w:line="278" w:lineRule="auto"/>
      </w:pPr>
      <w:r w:rsidRPr="00584821">
        <w:t>Which topic to study next</w:t>
      </w:r>
    </w:p>
    <w:p w14:paraId="2C8A32F6" w14:textId="77777777" w:rsidR="00FB76C9" w:rsidRPr="00584821" w:rsidRDefault="00FB76C9">
      <w:pPr>
        <w:numPr>
          <w:ilvl w:val="0"/>
          <w:numId w:val="12"/>
        </w:numPr>
        <w:spacing w:after="160" w:line="278" w:lineRule="auto"/>
      </w:pPr>
      <w:r w:rsidRPr="00584821">
        <w:t>How long to allocate for that topic</w:t>
      </w:r>
    </w:p>
    <w:p w14:paraId="4CD1C0C3" w14:textId="77777777" w:rsidR="00FB76C9" w:rsidRPr="00584821" w:rsidRDefault="00FB76C9">
      <w:pPr>
        <w:numPr>
          <w:ilvl w:val="0"/>
          <w:numId w:val="12"/>
        </w:numPr>
        <w:spacing w:after="160" w:line="278" w:lineRule="auto"/>
      </w:pPr>
      <w:r w:rsidRPr="00584821">
        <w:t>What time of day to schedule it</w:t>
      </w:r>
    </w:p>
    <w:p w14:paraId="25DCD7ED" w14:textId="77777777" w:rsidR="00FB76C9" w:rsidRPr="00584821" w:rsidRDefault="00FB76C9">
      <w:pPr>
        <w:numPr>
          <w:ilvl w:val="0"/>
          <w:numId w:val="12"/>
        </w:numPr>
        <w:spacing w:after="160" w:line="278" w:lineRule="auto"/>
      </w:pPr>
      <w:r w:rsidRPr="00584821">
        <w:t>What learning method to use (reading, quiz, diagram practice, flashcards)</w:t>
      </w:r>
    </w:p>
    <w:p w14:paraId="245465D5" w14:textId="77777777" w:rsidR="00FB76C9" w:rsidRPr="00584821" w:rsidRDefault="00FB76C9">
      <w:pPr>
        <w:numPr>
          <w:ilvl w:val="0"/>
          <w:numId w:val="12"/>
        </w:numPr>
        <w:spacing w:after="160" w:line="278" w:lineRule="auto"/>
      </w:pPr>
      <w:r w:rsidRPr="00584821">
        <w:lastRenderedPageBreak/>
        <w:t>Whether to include revision of previous topics</w:t>
      </w:r>
    </w:p>
    <w:p w14:paraId="54D361D6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Reward Function:</w:t>
      </w:r>
    </w:p>
    <w:p w14:paraId="4C5D3731" w14:textId="77777777" w:rsidR="00FB76C9" w:rsidRPr="00584821" w:rsidRDefault="00FB76C9" w:rsidP="00FB76C9">
      <w:r w:rsidRPr="00584821">
        <w:t>Reward = (</w:t>
      </w:r>
    </w:p>
    <w:p w14:paraId="2F1B3495" w14:textId="77777777" w:rsidR="00FB76C9" w:rsidRPr="00584821" w:rsidRDefault="00FB76C9" w:rsidP="00FB76C9">
      <w:r w:rsidRPr="00584821">
        <w:t xml:space="preserve">    α × Quiz_Performance_Improvement +</w:t>
      </w:r>
    </w:p>
    <w:p w14:paraId="41BD138B" w14:textId="77777777" w:rsidR="00FB76C9" w:rsidRPr="00584821" w:rsidRDefault="00FB76C9" w:rsidP="00FB76C9">
      <w:r w:rsidRPr="00584821">
        <w:t xml:space="preserve">    β × Topic_Mastery_Gain +</w:t>
      </w:r>
    </w:p>
    <w:p w14:paraId="0DA3860E" w14:textId="77777777" w:rsidR="00FB76C9" w:rsidRPr="00584821" w:rsidRDefault="00FB76C9" w:rsidP="00FB76C9">
      <w:r w:rsidRPr="00584821">
        <w:t xml:space="preserve">    γ × Time_Efficiency +</w:t>
      </w:r>
    </w:p>
    <w:p w14:paraId="555A704C" w14:textId="77777777" w:rsidR="00FB76C9" w:rsidRPr="00584821" w:rsidRDefault="00FB76C9" w:rsidP="00FB76C9">
      <w:r w:rsidRPr="00584821">
        <w:t xml:space="preserve">    δ × Retention_Rate -</w:t>
      </w:r>
    </w:p>
    <w:p w14:paraId="0992E9B5" w14:textId="77777777" w:rsidR="00FB76C9" w:rsidRPr="00584821" w:rsidRDefault="00FB76C9" w:rsidP="00FB76C9">
      <w:r w:rsidRPr="00584821">
        <w:t xml:space="preserve">    ε × Student_Frustration_Level</w:t>
      </w:r>
    </w:p>
    <w:p w14:paraId="641C6CEA" w14:textId="77777777" w:rsidR="00FB76C9" w:rsidRPr="00584821" w:rsidRDefault="00FB76C9" w:rsidP="00FB76C9">
      <w:r w:rsidRPr="00584821">
        <w:t>)</w:t>
      </w:r>
    </w:p>
    <w:p w14:paraId="318B34A3" w14:textId="77777777" w:rsidR="00FB76C9" w:rsidRPr="00584821" w:rsidRDefault="00FB76C9" w:rsidP="00FB76C9">
      <w:r w:rsidRPr="00584821">
        <w:t>Where:</w:t>
      </w:r>
    </w:p>
    <w:p w14:paraId="446F0CB5" w14:textId="77777777" w:rsidR="00FB76C9" w:rsidRPr="00584821" w:rsidRDefault="00FB76C9">
      <w:pPr>
        <w:numPr>
          <w:ilvl w:val="0"/>
          <w:numId w:val="13"/>
        </w:numPr>
        <w:spacing w:after="160" w:line="278" w:lineRule="auto"/>
      </w:pPr>
      <w:r w:rsidRPr="00584821">
        <w:t>α, β, γ, δ, ε are weights learned per student</w:t>
      </w:r>
    </w:p>
    <w:p w14:paraId="73475E22" w14:textId="77777777" w:rsidR="00FB76C9" w:rsidRPr="00584821" w:rsidRDefault="00FB76C9">
      <w:pPr>
        <w:numPr>
          <w:ilvl w:val="0"/>
          <w:numId w:val="13"/>
        </w:numPr>
        <w:spacing w:after="160" w:line="278" w:lineRule="auto"/>
      </w:pPr>
      <w:r w:rsidRPr="00584821">
        <w:t>Quiz_Performance_Improvement: Score change after studying</w:t>
      </w:r>
    </w:p>
    <w:p w14:paraId="13F32B27" w14:textId="77777777" w:rsidR="00FB76C9" w:rsidRPr="00584821" w:rsidRDefault="00FB76C9">
      <w:pPr>
        <w:numPr>
          <w:ilvl w:val="0"/>
          <w:numId w:val="13"/>
        </w:numPr>
        <w:spacing w:after="160" w:line="278" w:lineRule="auto"/>
      </w:pPr>
      <w:r w:rsidRPr="00584821">
        <w:t>Topic_Mastery_Gain: Measured mastery increase</w:t>
      </w:r>
    </w:p>
    <w:p w14:paraId="72CB20C0" w14:textId="77777777" w:rsidR="00FB76C9" w:rsidRPr="00584821" w:rsidRDefault="00FB76C9">
      <w:pPr>
        <w:numPr>
          <w:ilvl w:val="0"/>
          <w:numId w:val="13"/>
        </w:numPr>
        <w:spacing w:after="160" w:line="278" w:lineRule="auto"/>
      </w:pPr>
      <w:r w:rsidRPr="00584821">
        <w:t>Time_Efficiency: Actual time vs predicted time</w:t>
      </w:r>
    </w:p>
    <w:p w14:paraId="75B45EAE" w14:textId="77777777" w:rsidR="00FB76C9" w:rsidRPr="00584821" w:rsidRDefault="00FB76C9">
      <w:pPr>
        <w:numPr>
          <w:ilvl w:val="0"/>
          <w:numId w:val="13"/>
        </w:numPr>
        <w:spacing w:after="160" w:line="278" w:lineRule="auto"/>
      </w:pPr>
      <w:r w:rsidRPr="00584821">
        <w:t>Retention_Rate: Performance on topic after N days</w:t>
      </w:r>
    </w:p>
    <w:p w14:paraId="23A14002" w14:textId="77777777" w:rsidR="00FB76C9" w:rsidRPr="00584821" w:rsidRDefault="00FB76C9">
      <w:pPr>
        <w:numPr>
          <w:ilvl w:val="0"/>
          <w:numId w:val="13"/>
        </w:numPr>
        <w:spacing w:after="160" w:line="278" w:lineRule="auto"/>
      </w:pPr>
      <w:r w:rsidRPr="00584821">
        <w:t>Frustration_Level: Inferred from skipped sessions, incomplete tasks</w:t>
      </w:r>
    </w:p>
    <w:p w14:paraId="7C215DDF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Learning Algorithm:</w:t>
      </w:r>
    </w:p>
    <w:p w14:paraId="271B295A" w14:textId="77777777" w:rsidR="00FB76C9" w:rsidRPr="00584821" w:rsidRDefault="00FB76C9">
      <w:pPr>
        <w:numPr>
          <w:ilvl w:val="0"/>
          <w:numId w:val="14"/>
        </w:numPr>
        <w:spacing w:after="160" w:line="278" w:lineRule="auto"/>
      </w:pPr>
      <w:r w:rsidRPr="00584821">
        <w:rPr>
          <w:b/>
          <w:bCs/>
        </w:rPr>
        <w:t>Q-Learning with Deep Neural Network</w:t>
      </w:r>
      <w:r w:rsidRPr="00584821">
        <w:t xml:space="preserve"> (DQN)</w:t>
      </w:r>
    </w:p>
    <w:p w14:paraId="580E268E" w14:textId="77777777" w:rsidR="00FB76C9" w:rsidRPr="00584821" w:rsidRDefault="00FB76C9">
      <w:pPr>
        <w:numPr>
          <w:ilvl w:val="0"/>
          <w:numId w:val="14"/>
        </w:numPr>
        <w:spacing w:after="160" w:line="278" w:lineRule="auto"/>
      </w:pPr>
      <w:r w:rsidRPr="00584821">
        <w:t>Continuously updates policy based on student outcomes</w:t>
      </w:r>
    </w:p>
    <w:p w14:paraId="31E9ECA7" w14:textId="77777777" w:rsidR="00FB76C9" w:rsidRPr="00584821" w:rsidRDefault="00FB76C9">
      <w:pPr>
        <w:numPr>
          <w:ilvl w:val="0"/>
          <w:numId w:val="14"/>
        </w:numPr>
        <w:spacing w:after="160" w:line="278" w:lineRule="auto"/>
      </w:pPr>
      <w:r w:rsidRPr="00584821">
        <w:t>Balances exploration (trying new schedules) vs exploitation (using known effective patterns)</w:t>
      </w:r>
    </w:p>
    <w:p w14:paraId="76289F0D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Example Adaptation:</w:t>
      </w:r>
    </w:p>
    <w:p w14:paraId="0F6AB481" w14:textId="77777777" w:rsidR="00FB76C9" w:rsidRPr="00584821" w:rsidRDefault="00FB76C9" w:rsidP="00FB76C9">
      <w:r w:rsidRPr="00584821">
        <w:t>Student Profile After 2 Weeks:</w:t>
      </w:r>
    </w:p>
    <w:p w14:paraId="0B9B793B" w14:textId="77777777" w:rsidR="00FB76C9" w:rsidRPr="00584821" w:rsidRDefault="00FB76C9" w:rsidP="00FB76C9">
      <w:r w:rsidRPr="00584821">
        <w:t>- Learns best: 8-10 AM (morning)</w:t>
      </w:r>
    </w:p>
    <w:p w14:paraId="66868108" w14:textId="77777777" w:rsidR="00FB76C9" w:rsidRPr="00584821" w:rsidRDefault="00FB76C9" w:rsidP="00FB76C9">
      <w:r w:rsidRPr="00584821">
        <w:t>- Retention: Strong for diagrams, weak for pure text</w:t>
      </w:r>
    </w:p>
    <w:p w14:paraId="5110FD60" w14:textId="77777777" w:rsidR="00FB76C9" w:rsidRPr="00584821" w:rsidRDefault="00FB76C9" w:rsidP="00FB76C9">
      <w:r w:rsidRPr="00584821">
        <w:t>- Pace: Slower than average but thorough</w:t>
      </w:r>
    </w:p>
    <w:p w14:paraId="13D5342E" w14:textId="77777777" w:rsidR="00FB76C9" w:rsidRPr="00584821" w:rsidRDefault="00FB76C9" w:rsidP="00FB76C9">
      <w:r w:rsidRPr="00584821">
        <w:t>- Forgetting curve: Steep (needs more frequent revision)</w:t>
      </w:r>
    </w:p>
    <w:p w14:paraId="753F7631" w14:textId="77777777" w:rsidR="00FB76C9" w:rsidRPr="00584821" w:rsidRDefault="00FB76C9" w:rsidP="00FB76C9"/>
    <w:p w14:paraId="1EA61975" w14:textId="77777777" w:rsidR="00FB76C9" w:rsidRPr="00584821" w:rsidRDefault="00FB76C9" w:rsidP="00FB76C9">
      <w:r w:rsidRPr="00584821">
        <w:lastRenderedPageBreak/>
        <w:t>RL Scheduler Action:</w:t>
      </w:r>
    </w:p>
    <w:p w14:paraId="652B6775" w14:textId="77777777" w:rsidR="00FB76C9" w:rsidRPr="00584821" w:rsidRDefault="00FB76C9" w:rsidP="00FB76C9">
      <w:r w:rsidRPr="00584821">
        <w:t>→ Schedule complex topics in morning slots</w:t>
      </w:r>
    </w:p>
    <w:p w14:paraId="4D2CD80F" w14:textId="77777777" w:rsidR="00FB76C9" w:rsidRPr="00584821" w:rsidRDefault="00FB76C9" w:rsidP="00FB76C9">
      <w:r w:rsidRPr="00584821">
        <w:t>→ Increase diagram-based learning</w:t>
      </w:r>
    </w:p>
    <w:p w14:paraId="4C698826" w14:textId="77777777" w:rsidR="00FB76C9" w:rsidRPr="00584821" w:rsidRDefault="00FB76C9" w:rsidP="00FB76C9">
      <w:r w:rsidRPr="00584821">
        <w:t>→ Reduce study session length, increase frequency</w:t>
      </w:r>
    </w:p>
    <w:p w14:paraId="0798E556" w14:textId="77777777" w:rsidR="00FB76C9" w:rsidRPr="00584821" w:rsidRDefault="00FB76C9" w:rsidP="00FB76C9">
      <w:r w:rsidRPr="00584821">
        <w:t>→ Add mini-revision sessions every 3 days</w:t>
      </w:r>
    </w:p>
    <w:p w14:paraId="0FA2CB51" w14:textId="77777777" w:rsidR="00FB76C9" w:rsidRPr="00584821" w:rsidRDefault="00FB76C9" w:rsidP="00FB76C9">
      <w:r>
        <w:pict w14:anchorId="595F2527">
          <v:rect id="_x0000_i1030" style="width:0;height:1.5pt" o:hralign="center" o:hrstd="t" o:hr="t" fillcolor="#a0a0a0" stroked="f"/>
        </w:pict>
      </w:r>
    </w:p>
    <w:p w14:paraId="735EA94E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5.2 Dynamic Learning State Tracker</w:t>
      </w:r>
    </w:p>
    <w:p w14:paraId="11920F19" w14:textId="77777777" w:rsidR="00FB76C9" w:rsidRPr="00584821" w:rsidRDefault="00FB76C9" w:rsidP="00FB76C9">
      <w:r w:rsidRPr="00584821">
        <w:rPr>
          <w:b/>
          <w:bCs/>
        </w:rPr>
        <w:t>Purpose</w:t>
      </w:r>
      <w:r w:rsidRPr="00584821">
        <w:t>: Maintain real-time knowledge state for every topic</w:t>
      </w:r>
    </w:p>
    <w:p w14:paraId="2B59EC01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State Components:</w:t>
      </w:r>
    </w:p>
    <w:p w14:paraId="33BFA580" w14:textId="77777777" w:rsidR="00FB76C9" w:rsidRPr="00584821" w:rsidRDefault="00FB76C9" w:rsidP="00FB76C9">
      <w:r w:rsidRPr="00584821">
        <w:t>LearningState = {</w:t>
      </w:r>
    </w:p>
    <w:p w14:paraId="5A3CEFBF" w14:textId="77777777" w:rsidR="00FB76C9" w:rsidRPr="00584821" w:rsidRDefault="00FB76C9" w:rsidP="00FB76C9">
      <w:r w:rsidRPr="00584821">
        <w:t xml:space="preserve">    "topic_id": "unique_identifier",</w:t>
      </w:r>
    </w:p>
    <w:p w14:paraId="6EC660D4" w14:textId="77777777" w:rsidR="00FB76C9" w:rsidRPr="00584821" w:rsidRDefault="00FB76C9" w:rsidP="00FB76C9">
      <w:r w:rsidRPr="00584821">
        <w:t xml:space="preserve">    "topic_name": "Operating System Process Scheduling",</w:t>
      </w:r>
    </w:p>
    <w:p w14:paraId="4B7D9B2D" w14:textId="77777777" w:rsidR="00FB76C9" w:rsidRPr="00584821" w:rsidRDefault="00FB76C9" w:rsidP="00FB76C9">
      <w:r w:rsidRPr="00584821">
        <w:t xml:space="preserve">    "module": "Module 3",</w:t>
      </w:r>
    </w:p>
    <w:p w14:paraId="2CB6F86C" w14:textId="77777777" w:rsidR="00FB76C9" w:rsidRPr="00584821" w:rsidRDefault="00FB76C9" w:rsidP="00FB76C9">
      <w:r w:rsidRPr="00584821">
        <w:t xml:space="preserve">    "mastery_level": 0.75,  # 0 to 1 scale</w:t>
      </w:r>
    </w:p>
    <w:p w14:paraId="0265105E" w14:textId="77777777" w:rsidR="00FB76C9" w:rsidRPr="00584821" w:rsidRDefault="00FB76C9" w:rsidP="00FB76C9">
      <w:r w:rsidRPr="00584821">
        <w:t xml:space="preserve">    "confidence_score": 0.82,  # How confident we are in mastery estimate</w:t>
      </w:r>
    </w:p>
    <w:p w14:paraId="7A31A469" w14:textId="77777777" w:rsidR="00FB76C9" w:rsidRPr="00584821" w:rsidRDefault="00FB76C9" w:rsidP="00FB76C9">
      <w:r w:rsidRPr="00584821">
        <w:t xml:space="preserve">    "last_studied": "2025-03-10 09:30",</w:t>
      </w:r>
    </w:p>
    <w:p w14:paraId="5D7D4E2D" w14:textId="77777777" w:rsidR="00FB76C9" w:rsidRPr="00584821" w:rsidRDefault="00FB76C9" w:rsidP="00FB76C9">
      <w:r w:rsidRPr="00584821">
        <w:t xml:space="preserve">    "study_count": 5,</w:t>
      </w:r>
    </w:p>
    <w:p w14:paraId="2B2CF2D5" w14:textId="77777777" w:rsidR="00FB76C9" w:rsidRPr="00584821" w:rsidRDefault="00FB76C9" w:rsidP="00FB76C9">
      <w:r w:rsidRPr="00584821">
        <w:t xml:space="preserve">    "quiz_attempts": 3,</w:t>
      </w:r>
    </w:p>
    <w:p w14:paraId="766CB117" w14:textId="77777777" w:rsidR="00FB76C9" w:rsidRPr="00584821" w:rsidRDefault="00FB76C9" w:rsidP="00FB76C9">
      <w:r w:rsidRPr="00584821">
        <w:t xml:space="preserve">    "quiz_scores": [0.6, 0.75, 0.85],  # Progression</w:t>
      </w:r>
    </w:p>
    <w:p w14:paraId="42D2A5C8" w14:textId="77777777" w:rsidR="00FB76C9" w:rsidRPr="00584821" w:rsidRDefault="00FB76C9" w:rsidP="00FB76C9">
      <w:r w:rsidRPr="00584821">
        <w:t xml:space="preserve">    "time_spent": 180,  # minutes</w:t>
      </w:r>
    </w:p>
    <w:p w14:paraId="262ECF30" w14:textId="77777777" w:rsidR="00FB76C9" w:rsidRPr="00584821" w:rsidRDefault="00FB76C9" w:rsidP="00FB76C9">
      <w:r w:rsidRPr="00584821">
        <w:t xml:space="preserve">    "forgetting_rate": 0.15,  # Personalized decay rate</w:t>
      </w:r>
    </w:p>
    <w:p w14:paraId="6CCF1CA2" w14:textId="77777777" w:rsidR="00FB76C9" w:rsidRPr="00584821" w:rsidRDefault="00FB76C9" w:rsidP="00FB76C9">
      <w:r w:rsidRPr="00584821">
        <w:t xml:space="preserve">    "next_revision_due": "2025-03-15",</w:t>
      </w:r>
    </w:p>
    <w:p w14:paraId="608A5588" w14:textId="77777777" w:rsidR="00FB76C9" w:rsidRPr="00584821" w:rsidRDefault="00FB76C9" w:rsidP="00FB76C9">
      <w:r w:rsidRPr="00584821">
        <w:t xml:space="preserve">    "dependencies_met": True,</w:t>
      </w:r>
    </w:p>
    <w:p w14:paraId="360024CA" w14:textId="77777777" w:rsidR="00FB76C9" w:rsidRPr="00584821" w:rsidRDefault="00FB76C9" w:rsidP="00FB76C9">
      <w:r w:rsidRPr="00584821">
        <w:t xml:space="preserve">    "learning_methods_used": ["reading", "quiz", "diagram"],</w:t>
      </w:r>
    </w:p>
    <w:p w14:paraId="3E901FD1" w14:textId="77777777" w:rsidR="00FB76C9" w:rsidRPr="00584821" w:rsidRDefault="00FB76C9" w:rsidP="00FB76C9">
      <w:r w:rsidRPr="00584821">
        <w:t xml:space="preserve">    "difficulty_perception": "medium",  # Student's self-reported</w:t>
      </w:r>
    </w:p>
    <w:p w14:paraId="3A2164E0" w14:textId="77777777" w:rsidR="00FB76C9" w:rsidRPr="00584821" w:rsidRDefault="00FB76C9" w:rsidP="00FB76C9">
      <w:r w:rsidRPr="00584821">
        <w:t xml:space="preserve">    "external_study_verified": False</w:t>
      </w:r>
    </w:p>
    <w:p w14:paraId="2E27B7F3" w14:textId="77777777" w:rsidR="00FB76C9" w:rsidRPr="00584821" w:rsidRDefault="00FB76C9" w:rsidP="00FB76C9">
      <w:r w:rsidRPr="00584821">
        <w:t>}</w:t>
      </w:r>
    </w:p>
    <w:p w14:paraId="44C89F32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lastRenderedPageBreak/>
        <w:t>State Update Mechanisms:</w:t>
      </w:r>
    </w:p>
    <w:p w14:paraId="5F902AA9" w14:textId="77777777" w:rsidR="00FB76C9" w:rsidRPr="00584821" w:rsidRDefault="00FB76C9" w:rsidP="00FB76C9">
      <w:r w:rsidRPr="00584821">
        <w:rPr>
          <w:b/>
          <w:bCs/>
        </w:rPr>
        <w:t>1. Quiz-Based Update</w:t>
      </w:r>
      <w:r w:rsidRPr="00584821">
        <w:t>:</w:t>
      </w:r>
    </w:p>
    <w:p w14:paraId="38C18C02" w14:textId="77777777" w:rsidR="00FB76C9" w:rsidRPr="00584821" w:rsidRDefault="00FB76C9" w:rsidP="00FB76C9">
      <w:r w:rsidRPr="00584821">
        <w:t>def update_mastery_quiz(current_mastery, quiz_score, confidence):</w:t>
      </w:r>
    </w:p>
    <w:p w14:paraId="7424F0CE" w14:textId="77777777" w:rsidR="00FB76C9" w:rsidRPr="00584821" w:rsidRDefault="00FB76C9" w:rsidP="00FB76C9">
      <w:r w:rsidRPr="00584821">
        <w:t xml:space="preserve">    # Bayesian update</w:t>
      </w:r>
    </w:p>
    <w:p w14:paraId="483704FF" w14:textId="77777777" w:rsidR="00FB76C9" w:rsidRPr="00584821" w:rsidRDefault="00FB76C9" w:rsidP="00FB76C9">
      <w:r w:rsidRPr="00584821">
        <w:t xml:space="preserve">    new_mastery = (</w:t>
      </w:r>
    </w:p>
    <w:p w14:paraId="01C795B7" w14:textId="77777777" w:rsidR="00FB76C9" w:rsidRPr="00584821" w:rsidRDefault="00FB76C9" w:rsidP="00FB76C9">
      <w:r w:rsidRPr="00584821">
        <w:t xml:space="preserve">        current_mastery * (1 - confidence) + </w:t>
      </w:r>
    </w:p>
    <w:p w14:paraId="60C7303F" w14:textId="77777777" w:rsidR="00FB76C9" w:rsidRPr="00584821" w:rsidRDefault="00FB76C9" w:rsidP="00FB76C9">
      <w:r w:rsidRPr="00584821">
        <w:t xml:space="preserve">        quiz_score * confidence</w:t>
      </w:r>
    </w:p>
    <w:p w14:paraId="5492C584" w14:textId="77777777" w:rsidR="00FB76C9" w:rsidRPr="00584821" w:rsidRDefault="00FB76C9" w:rsidP="00FB76C9">
      <w:r w:rsidRPr="00584821">
        <w:t xml:space="preserve">    )</w:t>
      </w:r>
    </w:p>
    <w:p w14:paraId="1DB047A0" w14:textId="77777777" w:rsidR="00FB76C9" w:rsidRPr="00584821" w:rsidRDefault="00FB76C9" w:rsidP="00FB76C9">
      <w:r w:rsidRPr="00584821">
        <w:t xml:space="preserve">    new_confidence = min(confidence + 0.1, 0.95)</w:t>
      </w:r>
    </w:p>
    <w:p w14:paraId="0EB88378" w14:textId="77777777" w:rsidR="00FB76C9" w:rsidRPr="00584821" w:rsidRDefault="00FB76C9" w:rsidP="00FB76C9">
      <w:r w:rsidRPr="00584821">
        <w:t xml:space="preserve">    return new_mastery, new_confidence</w:t>
      </w:r>
    </w:p>
    <w:p w14:paraId="57984ADD" w14:textId="77777777" w:rsidR="00FB76C9" w:rsidRPr="00584821" w:rsidRDefault="00FB76C9" w:rsidP="00FB76C9">
      <w:r w:rsidRPr="00584821">
        <w:rPr>
          <w:b/>
          <w:bCs/>
        </w:rPr>
        <w:t>2. Time-Decay Update</w:t>
      </w:r>
      <w:r w:rsidRPr="00584821">
        <w:t xml:space="preserve"> (Forgetting Curve):</w:t>
      </w:r>
    </w:p>
    <w:p w14:paraId="087CE9F0" w14:textId="77777777" w:rsidR="00FB76C9" w:rsidRPr="00584821" w:rsidRDefault="00FB76C9" w:rsidP="00FB76C9">
      <w:r w:rsidRPr="00584821">
        <w:t>def apply_forgetting(mastery, days_since_study, forgetting_rate):</w:t>
      </w:r>
    </w:p>
    <w:p w14:paraId="3B275402" w14:textId="77777777" w:rsidR="00FB76C9" w:rsidRPr="00584821" w:rsidRDefault="00FB76C9" w:rsidP="00FB76C9">
      <w:r w:rsidRPr="00584821">
        <w:t xml:space="preserve">    # Ebbinghaus forgetting curve</w:t>
      </w:r>
    </w:p>
    <w:p w14:paraId="6ECEB6ED" w14:textId="77777777" w:rsidR="00FB76C9" w:rsidRPr="00584821" w:rsidRDefault="00FB76C9" w:rsidP="00FB76C9">
      <w:r w:rsidRPr="00584821">
        <w:t xml:space="preserve">    retention = math.exp(-forgetting_rate * days_since_study)</w:t>
      </w:r>
    </w:p>
    <w:p w14:paraId="0B4C9903" w14:textId="77777777" w:rsidR="00FB76C9" w:rsidRPr="00584821" w:rsidRDefault="00FB76C9" w:rsidP="00FB76C9">
      <w:r w:rsidRPr="00584821">
        <w:t xml:space="preserve">    return mastery * retention</w:t>
      </w:r>
    </w:p>
    <w:p w14:paraId="1496C5C2" w14:textId="77777777" w:rsidR="00FB76C9" w:rsidRPr="00584821" w:rsidRDefault="00FB76C9" w:rsidP="00FB76C9">
      <w:r w:rsidRPr="00584821">
        <w:rPr>
          <w:b/>
          <w:bCs/>
        </w:rPr>
        <w:t>3. External Learning Verification</w:t>
      </w:r>
      <w:r w:rsidRPr="00584821">
        <w:t>: When student claims to have studied outside platform:</w:t>
      </w:r>
    </w:p>
    <w:p w14:paraId="772D69C2" w14:textId="77777777" w:rsidR="00FB76C9" w:rsidRPr="00584821" w:rsidRDefault="00FB76C9">
      <w:pPr>
        <w:numPr>
          <w:ilvl w:val="0"/>
          <w:numId w:val="15"/>
        </w:numPr>
        <w:spacing w:after="160" w:line="278" w:lineRule="auto"/>
      </w:pPr>
      <w:r w:rsidRPr="00584821">
        <w:t>Generate 5 quick verification questions</w:t>
      </w:r>
    </w:p>
    <w:p w14:paraId="243F1FDB" w14:textId="77777777" w:rsidR="00FB76C9" w:rsidRPr="00584821" w:rsidRDefault="00FB76C9">
      <w:pPr>
        <w:numPr>
          <w:ilvl w:val="0"/>
          <w:numId w:val="15"/>
        </w:numPr>
        <w:spacing w:after="160" w:line="278" w:lineRule="auto"/>
      </w:pPr>
      <w:r w:rsidRPr="00584821">
        <w:t>If score &gt; 70%: Mark as verified, update mastery</w:t>
      </w:r>
    </w:p>
    <w:p w14:paraId="24B5C916" w14:textId="77777777" w:rsidR="00FB76C9" w:rsidRPr="00584821" w:rsidRDefault="00FB76C9">
      <w:pPr>
        <w:numPr>
          <w:ilvl w:val="0"/>
          <w:numId w:val="15"/>
        </w:numPr>
        <w:spacing w:after="160" w:line="278" w:lineRule="auto"/>
      </w:pPr>
      <w:r w:rsidRPr="00584821">
        <w:t>If score &lt; 70%: Suggest platform-based study</w:t>
      </w:r>
    </w:p>
    <w:p w14:paraId="6CF01121" w14:textId="77777777" w:rsidR="00FB76C9" w:rsidRPr="00584821" w:rsidRDefault="00FB76C9" w:rsidP="00FB76C9">
      <w:r>
        <w:pict w14:anchorId="322133DE">
          <v:rect id="_x0000_i1031" style="width:0;height:1.5pt" o:hralign="center" o:hrstd="t" o:hr="t" fillcolor="#a0a0a0" stroked="f"/>
        </w:pict>
      </w:r>
    </w:p>
    <w:p w14:paraId="50CE0B69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5.3 Adaptive Feedback Loop</w:t>
      </w:r>
    </w:p>
    <w:p w14:paraId="0B988EB1" w14:textId="77777777" w:rsidR="00FB76C9" w:rsidRPr="00584821" w:rsidRDefault="00FB76C9" w:rsidP="00FB76C9">
      <w:r w:rsidRPr="00584821">
        <w:rPr>
          <w:b/>
          <w:bCs/>
        </w:rPr>
        <w:t>Purpose</w:t>
      </w:r>
      <w:r w:rsidRPr="00584821">
        <w:t>: Continuously improve learning based on student behavior</w:t>
      </w:r>
    </w:p>
    <w:p w14:paraId="76A6E414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Feedback Cycle:</w:t>
      </w:r>
    </w:p>
    <w:p w14:paraId="7B88D3EA" w14:textId="77777777" w:rsidR="00FB76C9" w:rsidRPr="00584821" w:rsidRDefault="00FB76C9" w:rsidP="00FB76C9">
      <w:r w:rsidRPr="00584821">
        <w:t xml:space="preserve">Study Session → Performance Assessment → Behavior Analysis → </w:t>
      </w:r>
    </w:p>
    <w:p w14:paraId="4B36B390" w14:textId="77777777" w:rsidR="00FB76C9" w:rsidRPr="00584821" w:rsidRDefault="00FB76C9" w:rsidP="00FB76C9">
      <w:r w:rsidRPr="00584821">
        <w:t>Strategy Adjustment → Updated Study Plan → Study Session</w:t>
      </w:r>
    </w:p>
    <w:p w14:paraId="0C938963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What Gets Tracked:</w:t>
      </w:r>
    </w:p>
    <w:p w14:paraId="130A47ED" w14:textId="77777777" w:rsidR="00FB76C9" w:rsidRPr="00584821" w:rsidRDefault="00FB76C9">
      <w:pPr>
        <w:numPr>
          <w:ilvl w:val="0"/>
          <w:numId w:val="16"/>
        </w:numPr>
        <w:spacing w:after="160" w:line="278" w:lineRule="auto"/>
      </w:pPr>
      <w:r w:rsidRPr="00584821">
        <w:rPr>
          <w:b/>
          <w:bCs/>
        </w:rPr>
        <w:t>Engagement Metrics</w:t>
      </w:r>
      <w:r w:rsidRPr="00584821">
        <w:t>:</w:t>
      </w:r>
    </w:p>
    <w:p w14:paraId="0C7601FA" w14:textId="77777777" w:rsidR="00FB76C9" w:rsidRPr="00584821" w:rsidRDefault="00FB76C9">
      <w:pPr>
        <w:numPr>
          <w:ilvl w:val="1"/>
          <w:numId w:val="16"/>
        </w:numPr>
        <w:spacing w:after="160" w:line="278" w:lineRule="auto"/>
      </w:pPr>
      <w:r w:rsidRPr="00584821">
        <w:lastRenderedPageBreak/>
        <w:t>Time on task vs time allocated</w:t>
      </w:r>
    </w:p>
    <w:p w14:paraId="2636941C" w14:textId="77777777" w:rsidR="00FB76C9" w:rsidRPr="00584821" w:rsidRDefault="00FB76C9">
      <w:pPr>
        <w:numPr>
          <w:ilvl w:val="1"/>
          <w:numId w:val="16"/>
        </w:numPr>
        <w:spacing w:after="160" w:line="278" w:lineRule="auto"/>
      </w:pPr>
      <w:r w:rsidRPr="00584821">
        <w:t>Number of pauses/breaks</w:t>
      </w:r>
    </w:p>
    <w:p w14:paraId="16DCCA2B" w14:textId="77777777" w:rsidR="00FB76C9" w:rsidRPr="00584821" w:rsidRDefault="00FB76C9">
      <w:pPr>
        <w:numPr>
          <w:ilvl w:val="1"/>
          <w:numId w:val="16"/>
        </w:numPr>
        <w:spacing w:after="160" w:line="278" w:lineRule="auto"/>
      </w:pPr>
      <w:r w:rsidRPr="00584821">
        <w:t>Questions asked to AI assistant</w:t>
      </w:r>
    </w:p>
    <w:p w14:paraId="2F449EDA" w14:textId="77777777" w:rsidR="00FB76C9" w:rsidRPr="00584821" w:rsidRDefault="00FB76C9">
      <w:pPr>
        <w:numPr>
          <w:ilvl w:val="1"/>
          <w:numId w:val="16"/>
        </w:numPr>
        <w:spacing w:after="160" w:line="278" w:lineRule="auto"/>
      </w:pPr>
      <w:r w:rsidRPr="00584821">
        <w:t>Re-reading instances</w:t>
      </w:r>
    </w:p>
    <w:p w14:paraId="768ED2C1" w14:textId="77777777" w:rsidR="00FB76C9" w:rsidRPr="00584821" w:rsidRDefault="00FB76C9">
      <w:pPr>
        <w:numPr>
          <w:ilvl w:val="0"/>
          <w:numId w:val="16"/>
        </w:numPr>
        <w:spacing w:after="160" w:line="278" w:lineRule="auto"/>
      </w:pPr>
      <w:r w:rsidRPr="00584821">
        <w:rPr>
          <w:b/>
          <w:bCs/>
        </w:rPr>
        <w:t>Performance Metrics</w:t>
      </w:r>
      <w:r w:rsidRPr="00584821">
        <w:t>:</w:t>
      </w:r>
    </w:p>
    <w:p w14:paraId="603833D7" w14:textId="77777777" w:rsidR="00FB76C9" w:rsidRPr="00584821" w:rsidRDefault="00FB76C9">
      <w:pPr>
        <w:numPr>
          <w:ilvl w:val="1"/>
          <w:numId w:val="16"/>
        </w:numPr>
        <w:spacing w:after="160" w:line="278" w:lineRule="auto"/>
      </w:pPr>
      <w:r w:rsidRPr="00584821">
        <w:t>Quiz scores over time</w:t>
      </w:r>
    </w:p>
    <w:p w14:paraId="6729B783" w14:textId="77777777" w:rsidR="00FB76C9" w:rsidRPr="00584821" w:rsidRDefault="00FB76C9">
      <w:pPr>
        <w:numPr>
          <w:ilvl w:val="1"/>
          <w:numId w:val="16"/>
        </w:numPr>
        <w:spacing w:after="160" w:line="278" w:lineRule="auto"/>
      </w:pPr>
      <w:r w:rsidRPr="00584821">
        <w:t>Response time for questions</w:t>
      </w:r>
    </w:p>
    <w:p w14:paraId="467218D2" w14:textId="77777777" w:rsidR="00FB76C9" w:rsidRPr="00584821" w:rsidRDefault="00FB76C9">
      <w:pPr>
        <w:numPr>
          <w:ilvl w:val="1"/>
          <w:numId w:val="16"/>
        </w:numPr>
        <w:spacing w:after="160" w:line="278" w:lineRule="auto"/>
      </w:pPr>
      <w:r w:rsidRPr="00584821">
        <w:t>Error patterns (conceptual vs careless)</w:t>
      </w:r>
    </w:p>
    <w:p w14:paraId="222F1046" w14:textId="77777777" w:rsidR="00FB76C9" w:rsidRPr="00584821" w:rsidRDefault="00FB76C9">
      <w:pPr>
        <w:numPr>
          <w:ilvl w:val="1"/>
          <w:numId w:val="16"/>
        </w:numPr>
        <w:spacing w:after="160" w:line="278" w:lineRule="auto"/>
      </w:pPr>
      <w:r w:rsidRPr="00584821">
        <w:t>Diagram drawing accuracy</w:t>
      </w:r>
    </w:p>
    <w:p w14:paraId="02901B0F" w14:textId="77777777" w:rsidR="00FB76C9" w:rsidRPr="00584821" w:rsidRDefault="00FB76C9">
      <w:pPr>
        <w:numPr>
          <w:ilvl w:val="0"/>
          <w:numId w:val="16"/>
        </w:numPr>
        <w:spacing w:after="160" w:line="278" w:lineRule="auto"/>
      </w:pPr>
      <w:r w:rsidRPr="00584821">
        <w:rPr>
          <w:b/>
          <w:bCs/>
        </w:rPr>
        <w:t>Behavioral Patterns</w:t>
      </w:r>
      <w:r w:rsidRPr="00584821">
        <w:t>:</w:t>
      </w:r>
    </w:p>
    <w:p w14:paraId="6D6AC8D1" w14:textId="77777777" w:rsidR="00FB76C9" w:rsidRPr="00584821" w:rsidRDefault="00FB76C9">
      <w:pPr>
        <w:numPr>
          <w:ilvl w:val="1"/>
          <w:numId w:val="16"/>
        </w:numPr>
        <w:spacing w:after="160" w:line="278" w:lineRule="auto"/>
      </w:pPr>
      <w:r w:rsidRPr="00584821">
        <w:t>Preferred study times</w:t>
      </w:r>
    </w:p>
    <w:p w14:paraId="34A6E6E0" w14:textId="77777777" w:rsidR="00FB76C9" w:rsidRPr="00584821" w:rsidRDefault="00FB76C9">
      <w:pPr>
        <w:numPr>
          <w:ilvl w:val="1"/>
          <w:numId w:val="16"/>
        </w:numPr>
        <w:spacing w:after="160" w:line="278" w:lineRule="auto"/>
      </w:pPr>
      <w:r w:rsidRPr="00584821">
        <w:t>Learning method effectiveness (visual vs reading)</w:t>
      </w:r>
    </w:p>
    <w:p w14:paraId="01F3EDFB" w14:textId="77777777" w:rsidR="00FB76C9" w:rsidRPr="00584821" w:rsidRDefault="00FB76C9">
      <w:pPr>
        <w:numPr>
          <w:ilvl w:val="1"/>
          <w:numId w:val="16"/>
        </w:numPr>
        <w:spacing w:after="160" w:line="278" w:lineRule="auto"/>
      </w:pPr>
      <w:r w:rsidRPr="00584821">
        <w:t>Procrastination patterns</w:t>
      </w:r>
    </w:p>
    <w:p w14:paraId="05FD580E" w14:textId="77777777" w:rsidR="00FB76C9" w:rsidRPr="00584821" w:rsidRDefault="00FB76C9">
      <w:pPr>
        <w:numPr>
          <w:ilvl w:val="1"/>
          <w:numId w:val="16"/>
        </w:numPr>
        <w:spacing w:after="160" w:line="278" w:lineRule="auto"/>
      </w:pPr>
      <w:r w:rsidRPr="00584821">
        <w:t>Consistency of study sessions</w:t>
      </w:r>
    </w:p>
    <w:p w14:paraId="6327C875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Adaptive 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5885"/>
      </w:tblGrid>
      <w:tr w:rsidR="00FB76C9" w:rsidRPr="00584821" w14:paraId="765BF833" w14:textId="77777777" w:rsidTr="009456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22A42" w14:textId="77777777" w:rsidR="00FB76C9" w:rsidRPr="00584821" w:rsidRDefault="00FB76C9" w:rsidP="009456BA">
            <w:pPr>
              <w:rPr>
                <w:b/>
                <w:bCs/>
              </w:rPr>
            </w:pPr>
            <w:r w:rsidRPr="00584821">
              <w:rPr>
                <w:b/>
                <w:bCs/>
              </w:rPr>
              <w:t>Detected Pattern</w:t>
            </w:r>
          </w:p>
        </w:tc>
        <w:tc>
          <w:tcPr>
            <w:tcW w:w="0" w:type="auto"/>
            <w:vAlign w:val="center"/>
            <w:hideMark/>
          </w:tcPr>
          <w:p w14:paraId="6D5BD089" w14:textId="77777777" w:rsidR="00FB76C9" w:rsidRPr="00584821" w:rsidRDefault="00FB76C9" w:rsidP="009456BA">
            <w:pPr>
              <w:rPr>
                <w:b/>
                <w:bCs/>
              </w:rPr>
            </w:pPr>
            <w:r w:rsidRPr="00584821">
              <w:rPr>
                <w:b/>
                <w:bCs/>
              </w:rPr>
              <w:t>System Response</w:t>
            </w:r>
          </w:p>
        </w:tc>
      </w:tr>
      <w:tr w:rsidR="00FB76C9" w:rsidRPr="00584821" w14:paraId="7ED3AF40" w14:textId="77777777" w:rsidTr="00945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B40A" w14:textId="77777777" w:rsidR="00FB76C9" w:rsidRPr="00584821" w:rsidRDefault="00FB76C9" w:rsidP="009456BA">
            <w:r w:rsidRPr="00584821">
              <w:t>Consistently low quiz scores on topic X</w:t>
            </w:r>
          </w:p>
        </w:tc>
        <w:tc>
          <w:tcPr>
            <w:tcW w:w="0" w:type="auto"/>
            <w:vAlign w:val="center"/>
            <w:hideMark/>
          </w:tcPr>
          <w:p w14:paraId="5D00B2AE" w14:textId="77777777" w:rsidR="00FB76C9" w:rsidRPr="00584821" w:rsidRDefault="00FB76C9" w:rsidP="009456BA">
            <w:r w:rsidRPr="00584821">
              <w:t>Break down topic X into smaller sub-topics; Provide more examples; Add prerequisite review</w:t>
            </w:r>
          </w:p>
        </w:tc>
      </w:tr>
      <w:tr w:rsidR="00FB76C9" w:rsidRPr="00584821" w14:paraId="63546837" w14:textId="77777777" w:rsidTr="00945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15A0" w14:textId="77777777" w:rsidR="00FB76C9" w:rsidRPr="00584821" w:rsidRDefault="00FB76C9" w:rsidP="009456BA">
            <w:r w:rsidRPr="00584821">
              <w:t>High forgetting rate detected</w:t>
            </w:r>
          </w:p>
        </w:tc>
        <w:tc>
          <w:tcPr>
            <w:tcW w:w="0" w:type="auto"/>
            <w:vAlign w:val="center"/>
            <w:hideMark/>
          </w:tcPr>
          <w:p w14:paraId="370559D7" w14:textId="77777777" w:rsidR="00FB76C9" w:rsidRPr="00584821" w:rsidRDefault="00FB76C9" w:rsidP="009456BA">
            <w:r w:rsidRPr="00584821">
              <w:t>Increase revision frequency; Add spaced repetition; Generate flashcards</w:t>
            </w:r>
          </w:p>
        </w:tc>
      </w:tr>
      <w:tr w:rsidR="00FB76C9" w:rsidRPr="00584821" w14:paraId="20C7A1C7" w14:textId="77777777" w:rsidTr="00945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F0163" w14:textId="77777777" w:rsidR="00FB76C9" w:rsidRPr="00584821" w:rsidRDefault="00FB76C9" w:rsidP="009456BA">
            <w:r w:rsidRPr="00584821">
              <w:t>Student skips morning sessions</w:t>
            </w:r>
          </w:p>
        </w:tc>
        <w:tc>
          <w:tcPr>
            <w:tcW w:w="0" w:type="auto"/>
            <w:vAlign w:val="center"/>
            <w:hideMark/>
          </w:tcPr>
          <w:p w14:paraId="7E551305" w14:textId="77777777" w:rsidR="00FB76C9" w:rsidRPr="00584821" w:rsidRDefault="00FB76C9" w:rsidP="009456BA">
            <w:r w:rsidRPr="00584821">
              <w:t>Shift study plan to evening; Reduce morning slot allocations</w:t>
            </w:r>
          </w:p>
        </w:tc>
      </w:tr>
      <w:tr w:rsidR="00FB76C9" w:rsidRPr="00584821" w14:paraId="6116E265" w14:textId="77777777" w:rsidTr="00945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059E" w14:textId="77777777" w:rsidR="00FB76C9" w:rsidRPr="00584821" w:rsidRDefault="00FB76C9" w:rsidP="009456BA">
            <w:r w:rsidRPr="00584821">
              <w:t>Better performance on diagram-based questions</w:t>
            </w:r>
          </w:p>
        </w:tc>
        <w:tc>
          <w:tcPr>
            <w:tcW w:w="0" w:type="auto"/>
            <w:vAlign w:val="center"/>
            <w:hideMark/>
          </w:tcPr>
          <w:p w14:paraId="07624C54" w14:textId="77777777" w:rsidR="00FB76C9" w:rsidRPr="00584821" w:rsidRDefault="00FB76C9" w:rsidP="009456BA">
            <w:r w:rsidRPr="00584821">
              <w:t>Increase visual learning materials; Generate more diagrams; Reduce text-heavy content</w:t>
            </w:r>
          </w:p>
        </w:tc>
      </w:tr>
      <w:tr w:rsidR="00FB76C9" w:rsidRPr="00584821" w14:paraId="79591FD3" w14:textId="77777777" w:rsidTr="00945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1927" w14:textId="77777777" w:rsidR="00FB76C9" w:rsidRPr="00584821" w:rsidRDefault="00FB76C9" w:rsidP="009456BA">
            <w:r w:rsidRPr="00584821">
              <w:t>Fast reading but poor retention</w:t>
            </w:r>
          </w:p>
        </w:tc>
        <w:tc>
          <w:tcPr>
            <w:tcW w:w="0" w:type="auto"/>
            <w:vAlign w:val="center"/>
            <w:hideMark/>
          </w:tcPr>
          <w:p w14:paraId="59E9CC8D" w14:textId="77777777" w:rsidR="00FB76C9" w:rsidRPr="00584821" w:rsidRDefault="00FB76C9" w:rsidP="009456BA">
            <w:r w:rsidRPr="00584821">
              <w:t>Add comprehension checks during reading; Insert reflection prompts; Increase quiz frequency</w:t>
            </w:r>
          </w:p>
        </w:tc>
      </w:tr>
    </w:tbl>
    <w:p w14:paraId="6B26E35A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Multi-Armed Bandit for Learning Method Selection:</w:t>
      </w:r>
    </w:p>
    <w:p w14:paraId="4DECDDB8" w14:textId="77777777" w:rsidR="00FB76C9" w:rsidRPr="00584821" w:rsidRDefault="00FB76C9" w:rsidP="00FB76C9">
      <w:r w:rsidRPr="00584821">
        <w:t># For each topic, system learns which method works best</w:t>
      </w:r>
    </w:p>
    <w:p w14:paraId="1302B696" w14:textId="77777777" w:rsidR="00FB76C9" w:rsidRPr="00584821" w:rsidRDefault="00FB76C9" w:rsidP="00FB76C9">
      <w:r w:rsidRPr="00584821">
        <w:t>methods = ["reading", "quiz_first", "diagram_study", "flashcards", "video_summary"]</w:t>
      </w:r>
    </w:p>
    <w:p w14:paraId="6A234AB1" w14:textId="77777777" w:rsidR="00FB76C9" w:rsidRPr="00584821" w:rsidRDefault="00FB76C9" w:rsidP="00FB76C9"/>
    <w:p w14:paraId="66F55CF6" w14:textId="77777777" w:rsidR="00FB76C9" w:rsidRPr="00584821" w:rsidRDefault="00FB76C9" w:rsidP="00FB76C9">
      <w:r w:rsidRPr="00584821">
        <w:t># Thompson Sampling to balance exploration/exploitation</w:t>
      </w:r>
    </w:p>
    <w:p w14:paraId="6DFC4273" w14:textId="77777777" w:rsidR="00FB76C9" w:rsidRPr="00584821" w:rsidRDefault="00FB76C9" w:rsidP="00FB76C9">
      <w:r w:rsidRPr="00584821">
        <w:t>def select_learning_method(topic_id, student_id):</w:t>
      </w:r>
    </w:p>
    <w:p w14:paraId="018E2400" w14:textId="77777777" w:rsidR="00FB76C9" w:rsidRPr="00584821" w:rsidRDefault="00FB76C9" w:rsidP="00FB76C9">
      <w:r w:rsidRPr="00584821">
        <w:t xml:space="preserve">    # Sample from posterior distributions</w:t>
      </w:r>
    </w:p>
    <w:p w14:paraId="4507CEF8" w14:textId="77777777" w:rsidR="00FB76C9" w:rsidRPr="00584821" w:rsidRDefault="00FB76C9" w:rsidP="00FB76C9">
      <w:r w:rsidRPr="00584821">
        <w:t xml:space="preserve">    rewards = {}</w:t>
      </w:r>
    </w:p>
    <w:p w14:paraId="579BD80F" w14:textId="77777777" w:rsidR="00FB76C9" w:rsidRPr="00584821" w:rsidRDefault="00FB76C9" w:rsidP="00FB76C9">
      <w:r w:rsidRPr="00584821">
        <w:t xml:space="preserve">    for method in methods:</w:t>
      </w:r>
    </w:p>
    <w:p w14:paraId="10BCA632" w14:textId="77777777" w:rsidR="00FB76C9" w:rsidRPr="00584821" w:rsidRDefault="00FB76C9" w:rsidP="00FB76C9">
      <w:r w:rsidRPr="00584821">
        <w:t xml:space="preserve">        historical_performance = get_performance(student_id, method)</w:t>
      </w:r>
    </w:p>
    <w:p w14:paraId="30409179" w14:textId="77777777" w:rsidR="00FB76C9" w:rsidRPr="00584821" w:rsidRDefault="00FB76C9" w:rsidP="00FB76C9">
      <w:r w:rsidRPr="00584821">
        <w:t xml:space="preserve">        rewards[method] = sample_beta_distribution(historical_performance)</w:t>
      </w:r>
    </w:p>
    <w:p w14:paraId="3819A979" w14:textId="77777777" w:rsidR="00FB76C9" w:rsidRPr="00584821" w:rsidRDefault="00FB76C9" w:rsidP="00FB76C9">
      <w:r w:rsidRPr="00584821">
        <w:t xml:space="preserve">    </w:t>
      </w:r>
    </w:p>
    <w:p w14:paraId="4B874A9E" w14:textId="77777777" w:rsidR="00FB76C9" w:rsidRPr="00584821" w:rsidRDefault="00FB76C9" w:rsidP="00FB76C9">
      <w:r w:rsidRPr="00584821">
        <w:t xml:space="preserve">    return max(rewards, key=rewards.get)</w:t>
      </w:r>
    </w:p>
    <w:p w14:paraId="20466A10" w14:textId="77777777" w:rsidR="00FB76C9" w:rsidRPr="00584821" w:rsidRDefault="00FB76C9" w:rsidP="00FB76C9">
      <w:r>
        <w:pict w14:anchorId="3ECF984D">
          <v:rect id="_x0000_i1032" style="width:0;height:1.5pt" o:hralign="center" o:hrstd="t" o:hr="t" fillcolor="#a0a0a0" stroked="f"/>
        </w:pict>
      </w:r>
    </w:p>
    <w:p w14:paraId="485FB969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5.4 Intelligent Schedule Planner</w:t>
      </w:r>
    </w:p>
    <w:p w14:paraId="1B58C391" w14:textId="77777777" w:rsidR="00FB76C9" w:rsidRPr="00584821" w:rsidRDefault="00FB76C9" w:rsidP="00FB76C9">
      <w:r w:rsidRPr="00584821">
        <w:rPr>
          <w:b/>
          <w:bCs/>
        </w:rPr>
        <w:t>Purpose</w:t>
      </w:r>
      <w:r w:rsidRPr="00584821">
        <w:t>: Create optimal, personalized study schedules</w:t>
      </w:r>
    </w:p>
    <w:p w14:paraId="37536406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Input Parameters:</w:t>
      </w:r>
    </w:p>
    <w:p w14:paraId="1531058F" w14:textId="77777777" w:rsidR="00FB76C9" w:rsidRPr="00584821" w:rsidRDefault="00FB76C9">
      <w:pPr>
        <w:numPr>
          <w:ilvl w:val="0"/>
          <w:numId w:val="17"/>
        </w:numPr>
        <w:spacing w:after="160" w:line="278" w:lineRule="auto"/>
      </w:pPr>
      <w:r w:rsidRPr="00584821">
        <w:rPr>
          <w:b/>
          <w:bCs/>
        </w:rPr>
        <w:t>Exam Timeline</w:t>
      </w:r>
      <w:r w:rsidRPr="00584821">
        <w:t>:</w:t>
      </w:r>
    </w:p>
    <w:p w14:paraId="14AF0E73" w14:textId="77777777" w:rsidR="00FB76C9" w:rsidRPr="00584821" w:rsidRDefault="00FB76C9">
      <w:pPr>
        <w:numPr>
          <w:ilvl w:val="1"/>
          <w:numId w:val="17"/>
        </w:numPr>
        <w:spacing w:after="160" w:line="278" w:lineRule="auto"/>
      </w:pPr>
      <w:r w:rsidRPr="00584821">
        <w:t>Exam date</w:t>
      </w:r>
    </w:p>
    <w:p w14:paraId="1ACA20E7" w14:textId="77777777" w:rsidR="00FB76C9" w:rsidRPr="00584821" w:rsidRDefault="00FB76C9">
      <w:pPr>
        <w:numPr>
          <w:ilvl w:val="1"/>
          <w:numId w:val="17"/>
        </w:numPr>
        <w:spacing w:after="160" w:line="278" w:lineRule="auto"/>
      </w:pPr>
      <w:r w:rsidRPr="00584821">
        <w:t>Days remaining</w:t>
      </w:r>
    </w:p>
    <w:p w14:paraId="575D1090" w14:textId="77777777" w:rsidR="00FB76C9" w:rsidRPr="00584821" w:rsidRDefault="00FB76C9">
      <w:pPr>
        <w:numPr>
          <w:ilvl w:val="1"/>
          <w:numId w:val="17"/>
        </w:numPr>
        <w:spacing w:after="160" w:line="278" w:lineRule="auto"/>
      </w:pPr>
      <w:r w:rsidRPr="00584821">
        <w:t>Daily available study hours</w:t>
      </w:r>
    </w:p>
    <w:p w14:paraId="28514B91" w14:textId="77777777" w:rsidR="00FB76C9" w:rsidRPr="00584821" w:rsidRDefault="00FB76C9">
      <w:pPr>
        <w:numPr>
          <w:ilvl w:val="0"/>
          <w:numId w:val="17"/>
        </w:numPr>
        <w:spacing w:after="160" w:line="278" w:lineRule="auto"/>
      </w:pPr>
      <w:r w:rsidRPr="00584821">
        <w:rPr>
          <w:b/>
          <w:bCs/>
        </w:rPr>
        <w:t>Syllabus Structure</w:t>
      </w:r>
      <w:r w:rsidRPr="00584821">
        <w:t>:</w:t>
      </w:r>
    </w:p>
    <w:p w14:paraId="51CCB8B1" w14:textId="77777777" w:rsidR="00FB76C9" w:rsidRPr="00584821" w:rsidRDefault="00FB76C9">
      <w:pPr>
        <w:numPr>
          <w:ilvl w:val="1"/>
          <w:numId w:val="17"/>
        </w:numPr>
        <w:spacing w:after="160" w:line="278" w:lineRule="auto"/>
      </w:pPr>
      <w:r w:rsidRPr="00584821">
        <w:t>Total topics</w:t>
      </w:r>
    </w:p>
    <w:p w14:paraId="35D62EED" w14:textId="77777777" w:rsidR="00FB76C9" w:rsidRPr="00584821" w:rsidRDefault="00FB76C9">
      <w:pPr>
        <w:numPr>
          <w:ilvl w:val="1"/>
          <w:numId w:val="17"/>
        </w:numPr>
        <w:spacing w:after="160" w:line="278" w:lineRule="auto"/>
      </w:pPr>
      <w:r w:rsidRPr="00584821">
        <w:t>Topic dependencies</w:t>
      </w:r>
    </w:p>
    <w:p w14:paraId="74D2FEA7" w14:textId="77777777" w:rsidR="00FB76C9" w:rsidRPr="00584821" w:rsidRDefault="00FB76C9">
      <w:pPr>
        <w:numPr>
          <w:ilvl w:val="1"/>
          <w:numId w:val="17"/>
        </w:numPr>
        <w:spacing w:after="160" w:line="278" w:lineRule="auto"/>
      </w:pPr>
      <w:r w:rsidRPr="00584821">
        <w:t>Topic weights (based on course outcomes, marks distribution)</w:t>
      </w:r>
    </w:p>
    <w:p w14:paraId="5D805496" w14:textId="77777777" w:rsidR="00FB76C9" w:rsidRPr="00584821" w:rsidRDefault="00FB76C9">
      <w:pPr>
        <w:numPr>
          <w:ilvl w:val="0"/>
          <w:numId w:val="17"/>
        </w:numPr>
        <w:spacing w:after="160" w:line="278" w:lineRule="auto"/>
      </w:pPr>
      <w:r w:rsidRPr="00584821">
        <w:rPr>
          <w:b/>
          <w:bCs/>
        </w:rPr>
        <w:t>Student Profile</w:t>
      </w:r>
      <w:r w:rsidRPr="00584821">
        <w:t>:</w:t>
      </w:r>
    </w:p>
    <w:p w14:paraId="1F39EB84" w14:textId="77777777" w:rsidR="00FB76C9" w:rsidRPr="00584821" w:rsidRDefault="00FB76C9">
      <w:pPr>
        <w:numPr>
          <w:ilvl w:val="1"/>
          <w:numId w:val="17"/>
        </w:numPr>
        <w:spacing w:after="160" w:line="278" w:lineRule="auto"/>
      </w:pPr>
      <w:r w:rsidRPr="00584821">
        <w:t>Current mastery levels (from Learning State Tracker)</w:t>
      </w:r>
    </w:p>
    <w:p w14:paraId="0C0CE572" w14:textId="77777777" w:rsidR="00FB76C9" w:rsidRPr="00584821" w:rsidRDefault="00FB76C9">
      <w:pPr>
        <w:numPr>
          <w:ilvl w:val="1"/>
          <w:numId w:val="17"/>
        </w:numPr>
        <w:spacing w:after="160" w:line="278" w:lineRule="auto"/>
      </w:pPr>
      <w:r w:rsidRPr="00584821">
        <w:t>Reading speed</w:t>
      </w:r>
    </w:p>
    <w:p w14:paraId="65CB0C9F" w14:textId="77777777" w:rsidR="00FB76C9" w:rsidRPr="00584821" w:rsidRDefault="00FB76C9">
      <w:pPr>
        <w:numPr>
          <w:ilvl w:val="1"/>
          <w:numId w:val="17"/>
        </w:numPr>
        <w:spacing w:after="160" w:line="278" w:lineRule="auto"/>
      </w:pPr>
      <w:r w:rsidRPr="00584821">
        <w:t>Understanding pace</w:t>
      </w:r>
    </w:p>
    <w:p w14:paraId="39B0112B" w14:textId="77777777" w:rsidR="00FB76C9" w:rsidRPr="00584821" w:rsidRDefault="00FB76C9">
      <w:pPr>
        <w:numPr>
          <w:ilvl w:val="1"/>
          <w:numId w:val="17"/>
        </w:numPr>
        <w:spacing w:after="160" w:line="278" w:lineRule="auto"/>
      </w:pPr>
      <w:r w:rsidRPr="00584821">
        <w:t>Forgetting curve parameters</w:t>
      </w:r>
    </w:p>
    <w:p w14:paraId="328F7D8E" w14:textId="77777777" w:rsidR="00FB76C9" w:rsidRPr="00584821" w:rsidRDefault="00FB76C9">
      <w:pPr>
        <w:numPr>
          <w:ilvl w:val="1"/>
          <w:numId w:val="17"/>
        </w:numPr>
        <w:spacing w:after="160" w:line="278" w:lineRule="auto"/>
      </w:pPr>
      <w:r w:rsidRPr="00584821">
        <w:t>Preferred study times</w:t>
      </w:r>
    </w:p>
    <w:p w14:paraId="45D08FBF" w14:textId="77777777" w:rsidR="00FB76C9" w:rsidRPr="00584821" w:rsidRDefault="00FB76C9">
      <w:pPr>
        <w:numPr>
          <w:ilvl w:val="1"/>
          <w:numId w:val="17"/>
        </w:numPr>
        <w:spacing w:after="160" w:line="278" w:lineRule="auto"/>
      </w:pPr>
      <w:r w:rsidRPr="00584821">
        <w:lastRenderedPageBreak/>
        <w:t>Historical performance data</w:t>
      </w:r>
    </w:p>
    <w:p w14:paraId="6D276016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Scheduling Algorithm:</w:t>
      </w:r>
    </w:p>
    <w:p w14:paraId="1A9E13B2" w14:textId="77777777" w:rsidR="00FB76C9" w:rsidRPr="00584821" w:rsidRDefault="00FB76C9" w:rsidP="00FB76C9">
      <w:r w:rsidRPr="00584821">
        <w:rPr>
          <w:b/>
          <w:bCs/>
        </w:rPr>
        <w:t>Phase 1: Initial Load Balancing</w:t>
      </w:r>
    </w:p>
    <w:p w14:paraId="3D665620" w14:textId="77777777" w:rsidR="00FB76C9" w:rsidRPr="00584821" w:rsidRDefault="00FB76C9" w:rsidP="00FB76C9">
      <w:r w:rsidRPr="00584821">
        <w:t>def calculate_topic_priority(topic):</w:t>
      </w:r>
    </w:p>
    <w:p w14:paraId="1A02E7E3" w14:textId="77777777" w:rsidR="00FB76C9" w:rsidRPr="00584821" w:rsidRDefault="00FB76C9" w:rsidP="00FB76C9">
      <w:r w:rsidRPr="00584821">
        <w:t xml:space="preserve">    priority_score = (</w:t>
      </w:r>
    </w:p>
    <w:p w14:paraId="7C86B645" w14:textId="77777777" w:rsidR="00FB76C9" w:rsidRPr="00584821" w:rsidRDefault="00FB76C9" w:rsidP="00FB76C9">
      <w:r w:rsidRPr="00584821">
        <w:t xml:space="preserve">        (1 - topic.mastery_level) * 0.4 +  # Lower mastery = higher priority</w:t>
      </w:r>
    </w:p>
    <w:p w14:paraId="570B67DB" w14:textId="77777777" w:rsidR="00FB76C9" w:rsidRPr="00584821" w:rsidRDefault="00FB76C9" w:rsidP="00FB76C9">
      <w:r w:rsidRPr="00584821">
        <w:t xml:space="preserve">        topic.weightage * 0.3 +              # Important topics prioritized</w:t>
      </w:r>
    </w:p>
    <w:p w14:paraId="6B9C20E3" w14:textId="77777777" w:rsidR="00FB76C9" w:rsidRPr="00584821" w:rsidRDefault="00FB76C9" w:rsidP="00FB76C9">
      <w:r w:rsidRPr="00584821">
        <w:t xml:space="preserve">        topic.dependency_count * 0.2 +       # Prerequisites first</w:t>
      </w:r>
    </w:p>
    <w:p w14:paraId="5FA6869F" w14:textId="77777777" w:rsidR="00FB76C9" w:rsidRPr="00584821" w:rsidRDefault="00FB76C9" w:rsidP="00FB76C9">
      <w:r w:rsidRPr="00584821">
        <w:t xml:space="preserve">        topic.forgetting_urgency * 0.1       # Due for revision</w:t>
      </w:r>
    </w:p>
    <w:p w14:paraId="128759CE" w14:textId="77777777" w:rsidR="00FB76C9" w:rsidRPr="00584821" w:rsidRDefault="00FB76C9" w:rsidP="00FB76C9">
      <w:r w:rsidRPr="00584821">
        <w:t xml:space="preserve">    )</w:t>
      </w:r>
    </w:p>
    <w:p w14:paraId="6D8CF7B8" w14:textId="77777777" w:rsidR="00FB76C9" w:rsidRPr="00584821" w:rsidRDefault="00FB76C9" w:rsidP="00FB76C9">
      <w:r w:rsidRPr="00584821">
        <w:t xml:space="preserve">    return priority_score</w:t>
      </w:r>
    </w:p>
    <w:p w14:paraId="54083D69" w14:textId="77777777" w:rsidR="00FB76C9" w:rsidRPr="00584821" w:rsidRDefault="00FB76C9" w:rsidP="00FB76C9">
      <w:r w:rsidRPr="00584821">
        <w:rPr>
          <w:b/>
          <w:bCs/>
        </w:rPr>
        <w:t>Phase 2: Time Allocation</w:t>
      </w:r>
    </w:p>
    <w:p w14:paraId="5B28D0D1" w14:textId="77777777" w:rsidR="00FB76C9" w:rsidRPr="00584821" w:rsidRDefault="00FB76C9" w:rsidP="00FB76C9">
      <w:r w:rsidRPr="00584821">
        <w:t>def allocate_study_time(topic, student_profile):</w:t>
      </w:r>
    </w:p>
    <w:p w14:paraId="47DFBC70" w14:textId="77777777" w:rsidR="00FB76C9" w:rsidRPr="00584821" w:rsidRDefault="00FB76C9" w:rsidP="00FB76C9">
      <w:r w:rsidRPr="00584821">
        <w:t xml:space="preserve">    base_time = topic.estimated_learning_time</w:t>
      </w:r>
    </w:p>
    <w:p w14:paraId="6D4CFEB5" w14:textId="77777777" w:rsidR="00FB76C9" w:rsidRPr="00584821" w:rsidRDefault="00FB76C9" w:rsidP="00FB76C9">
      <w:r w:rsidRPr="00584821">
        <w:t xml:space="preserve">    </w:t>
      </w:r>
    </w:p>
    <w:p w14:paraId="3DD466C8" w14:textId="77777777" w:rsidR="00FB76C9" w:rsidRPr="00584821" w:rsidRDefault="00FB76C9" w:rsidP="00FB76C9">
      <w:r w:rsidRPr="00584821">
        <w:t xml:space="preserve">    # Adjust based on student's pace</w:t>
      </w:r>
    </w:p>
    <w:p w14:paraId="1877D868" w14:textId="77777777" w:rsidR="00FB76C9" w:rsidRPr="00584821" w:rsidRDefault="00FB76C9" w:rsidP="00FB76C9">
      <w:r w:rsidRPr="00584821">
        <w:t xml:space="preserve">    adjusted_time = base_time * student_profile.learning_pace_multiplier</w:t>
      </w:r>
    </w:p>
    <w:p w14:paraId="48B5C7C7" w14:textId="77777777" w:rsidR="00FB76C9" w:rsidRPr="00584821" w:rsidRDefault="00FB76C9" w:rsidP="00FB76C9">
      <w:r w:rsidRPr="00584821">
        <w:t xml:space="preserve">    </w:t>
      </w:r>
    </w:p>
    <w:p w14:paraId="00BDE767" w14:textId="77777777" w:rsidR="00FB76C9" w:rsidRPr="00584821" w:rsidRDefault="00FB76C9" w:rsidP="00FB76C9">
      <w:r w:rsidRPr="00584821">
        <w:t xml:space="preserve">    # Adjust based on current mastery</w:t>
      </w:r>
    </w:p>
    <w:p w14:paraId="1063002F" w14:textId="77777777" w:rsidR="00FB76C9" w:rsidRPr="00584821" w:rsidRDefault="00FB76C9" w:rsidP="00FB76C9">
      <w:r w:rsidRPr="00584821">
        <w:t xml:space="preserve">    if topic.mastery_level &lt; 0.3:</w:t>
      </w:r>
    </w:p>
    <w:p w14:paraId="410AD388" w14:textId="77777777" w:rsidR="00FB76C9" w:rsidRPr="00584821" w:rsidRDefault="00FB76C9" w:rsidP="00FB76C9">
      <w:r w:rsidRPr="00584821">
        <w:t xml:space="preserve">        adjusted_time *= 1.5  # Need more time for new topics</w:t>
      </w:r>
    </w:p>
    <w:p w14:paraId="5761E02F" w14:textId="77777777" w:rsidR="00FB76C9" w:rsidRPr="00584821" w:rsidRDefault="00FB76C9" w:rsidP="00FB76C9">
      <w:r w:rsidRPr="00584821">
        <w:t xml:space="preserve">    elif topic.mastery_level &gt; 0.7:</w:t>
      </w:r>
    </w:p>
    <w:p w14:paraId="60E25013" w14:textId="77777777" w:rsidR="00FB76C9" w:rsidRPr="00584821" w:rsidRDefault="00FB76C9" w:rsidP="00FB76C9">
      <w:r w:rsidRPr="00584821">
        <w:t xml:space="preserve">        adjusted_time *= 0.5  # Revision takes less time</w:t>
      </w:r>
    </w:p>
    <w:p w14:paraId="6526E368" w14:textId="77777777" w:rsidR="00FB76C9" w:rsidRPr="00584821" w:rsidRDefault="00FB76C9" w:rsidP="00FB76C9">
      <w:r w:rsidRPr="00584821">
        <w:t xml:space="preserve">    </w:t>
      </w:r>
    </w:p>
    <w:p w14:paraId="1FEF0C50" w14:textId="77777777" w:rsidR="00FB76C9" w:rsidRPr="00584821" w:rsidRDefault="00FB76C9" w:rsidP="00FB76C9">
      <w:r w:rsidRPr="00584821">
        <w:t xml:space="preserve">    # Add buffer for quizzes and practice</w:t>
      </w:r>
    </w:p>
    <w:p w14:paraId="30B81262" w14:textId="77777777" w:rsidR="00FB76C9" w:rsidRPr="00584821" w:rsidRDefault="00FB76C9" w:rsidP="00FB76C9">
      <w:r w:rsidRPr="00584821">
        <w:t xml:space="preserve">    total_time = adjusted_time * 1.2</w:t>
      </w:r>
    </w:p>
    <w:p w14:paraId="20A611B8" w14:textId="77777777" w:rsidR="00FB76C9" w:rsidRPr="00584821" w:rsidRDefault="00FB76C9" w:rsidP="00FB76C9">
      <w:r w:rsidRPr="00584821">
        <w:t xml:space="preserve">    </w:t>
      </w:r>
    </w:p>
    <w:p w14:paraId="1E028AB3" w14:textId="77777777" w:rsidR="00FB76C9" w:rsidRPr="00584821" w:rsidRDefault="00FB76C9" w:rsidP="00FB76C9">
      <w:r w:rsidRPr="00584821">
        <w:lastRenderedPageBreak/>
        <w:t xml:space="preserve">    return total_time</w:t>
      </w:r>
    </w:p>
    <w:p w14:paraId="628FBA1C" w14:textId="77777777" w:rsidR="00FB76C9" w:rsidRPr="00584821" w:rsidRDefault="00FB76C9" w:rsidP="00FB76C9">
      <w:r w:rsidRPr="00584821">
        <w:rPr>
          <w:b/>
          <w:bCs/>
        </w:rPr>
        <w:t>Phase 3: Daily Schedule Generation</w:t>
      </w:r>
    </w:p>
    <w:p w14:paraId="3EE3B025" w14:textId="77777777" w:rsidR="00FB76C9" w:rsidRPr="00584821" w:rsidRDefault="00FB76C9" w:rsidP="00FB76C9">
      <w:r w:rsidRPr="00584821">
        <w:t>def generate_daily_schedule(date, available_hours, student_profile):</w:t>
      </w:r>
    </w:p>
    <w:p w14:paraId="3FE94B77" w14:textId="77777777" w:rsidR="00FB76C9" w:rsidRPr="00584821" w:rsidRDefault="00FB76C9" w:rsidP="00FB76C9">
      <w:r w:rsidRPr="00584821">
        <w:t xml:space="preserve">    schedule = []</w:t>
      </w:r>
    </w:p>
    <w:p w14:paraId="7400EDC4" w14:textId="77777777" w:rsidR="00FB76C9" w:rsidRPr="00584821" w:rsidRDefault="00FB76C9" w:rsidP="00FB76C9">
      <w:r w:rsidRPr="00584821">
        <w:t xml:space="preserve">    remaining_time = available_hours * 60  # Convert to minutes</w:t>
      </w:r>
    </w:p>
    <w:p w14:paraId="62AE7ABA" w14:textId="77777777" w:rsidR="00FB76C9" w:rsidRPr="00584821" w:rsidRDefault="00FB76C9" w:rsidP="00FB76C9">
      <w:r w:rsidRPr="00584821">
        <w:t xml:space="preserve">    </w:t>
      </w:r>
    </w:p>
    <w:p w14:paraId="5AA71B98" w14:textId="77777777" w:rsidR="00FB76C9" w:rsidRPr="00584821" w:rsidRDefault="00FB76C9" w:rsidP="00FB76C9">
      <w:r w:rsidRPr="00584821">
        <w:t xml:space="preserve">    # Get priority-sorted topics</w:t>
      </w:r>
    </w:p>
    <w:p w14:paraId="57DA70E1" w14:textId="77777777" w:rsidR="00FB76C9" w:rsidRPr="00584821" w:rsidRDefault="00FB76C9" w:rsidP="00FB76C9">
      <w:r w:rsidRPr="00584821">
        <w:t xml:space="preserve">    topics = get_prioritized_topics(student_profile)</w:t>
      </w:r>
    </w:p>
    <w:p w14:paraId="72295FB2" w14:textId="77777777" w:rsidR="00FB76C9" w:rsidRPr="00584821" w:rsidRDefault="00FB76C9" w:rsidP="00FB76C9">
      <w:r w:rsidRPr="00584821">
        <w:t xml:space="preserve">    </w:t>
      </w:r>
    </w:p>
    <w:p w14:paraId="38492873" w14:textId="77777777" w:rsidR="00FB76C9" w:rsidRPr="00584821" w:rsidRDefault="00FB76C9" w:rsidP="00FB76C9">
      <w:r w:rsidRPr="00584821">
        <w:t xml:space="preserve">    for topic in topics:</w:t>
      </w:r>
    </w:p>
    <w:p w14:paraId="69A1961F" w14:textId="77777777" w:rsidR="00FB76C9" w:rsidRPr="00584821" w:rsidRDefault="00FB76C9" w:rsidP="00FB76C9">
      <w:r w:rsidRPr="00584821">
        <w:t xml:space="preserve">        if remaining_time &lt;= 0:</w:t>
      </w:r>
    </w:p>
    <w:p w14:paraId="77091500" w14:textId="77777777" w:rsidR="00FB76C9" w:rsidRPr="00584821" w:rsidRDefault="00FB76C9" w:rsidP="00FB76C9">
      <w:r w:rsidRPr="00584821">
        <w:t xml:space="preserve">            break</w:t>
      </w:r>
    </w:p>
    <w:p w14:paraId="327796DD" w14:textId="77777777" w:rsidR="00FB76C9" w:rsidRPr="00584821" w:rsidRDefault="00FB76C9" w:rsidP="00FB76C9">
      <w:r w:rsidRPr="00584821">
        <w:t xml:space="preserve">            </w:t>
      </w:r>
    </w:p>
    <w:p w14:paraId="30E36B7C" w14:textId="77777777" w:rsidR="00FB76C9" w:rsidRPr="00584821" w:rsidRDefault="00FB76C9" w:rsidP="00FB76C9">
      <w:r w:rsidRPr="00584821">
        <w:t xml:space="preserve">        # Check if topic dependencies are met</w:t>
      </w:r>
    </w:p>
    <w:p w14:paraId="1F9F4DAA" w14:textId="77777777" w:rsidR="00FB76C9" w:rsidRPr="00584821" w:rsidRDefault="00FB76C9" w:rsidP="00FB76C9">
      <w:r w:rsidRPr="00584821">
        <w:t xml:space="preserve">        if not dependencies_met(topic):</w:t>
      </w:r>
    </w:p>
    <w:p w14:paraId="3D732F86" w14:textId="77777777" w:rsidR="00FB76C9" w:rsidRPr="00584821" w:rsidRDefault="00FB76C9" w:rsidP="00FB76C9">
      <w:r w:rsidRPr="00584821">
        <w:t xml:space="preserve">            continue</w:t>
      </w:r>
    </w:p>
    <w:p w14:paraId="06F30D70" w14:textId="77777777" w:rsidR="00FB76C9" w:rsidRPr="00584821" w:rsidRDefault="00FB76C9" w:rsidP="00FB76C9">
      <w:r w:rsidRPr="00584821">
        <w:t xml:space="preserve">        </w:t>
      </w:r>
    </w:p>
    <w:p w14:paraId="3557286D" w14:textId="77777777" w:rsidR="00FB76C9" w:rsidRPr="00584821" w:rsidRDefault="00FB76C9" w:rsidP="00FB76C9">
      <w:r w:rsidRPr="00584821">
        <w:t xml:space="preserve">        # Allocate study block</w:t>
      </w:r>
    </w:p>
    <w:p w14:paraId="6BB6B3EA" w14:textId="77777777" w:rsidR="00FB76C9" w:rsidRPr="00584821" w:rsidRDefault="00FB76C9" w:rsidP="00FB76C9">
      <w:r w:rsidRPr="00584821">
        <w:t xml:space="preserve">        study_duration = min(</w:t>
      </w:r>
    </w:p>
    <w:p w14:paraId="5B20FB70" w14:textId="77777777" w:rsidR="00FB76C9" w:rsidRPr="00584821" w:rsidRDefault="00FB76C9" w:rsidP="00FB76C9">
      <w:r w:rsidRPr="00584821">
        <w:t xml:space="preserve">            allocate_study_time(topic, student_profile),</w:t>
      </w:r>
    </w:p>
    <w:p w14:paraId="1B5AD307" w14:textId="77777777" w:rsidR="00FB76C9" w:rsidRPr="00584821" w:rsidRDefault="00FB76C9" w:rsidP="00FB76C9">
      <w:r w:rsidRPr="00584821">
        <w:t xml:space="preserve">            remaining_time,</w:t>
      </w:r>
    </w:p>
    <w:p w14:paraId="065E7722" w14:textId="77777777" w:rsidR="00FB76C9" w:rsidRPr="00584821" w:rsidRDefault="00FB76C9" w:rsidP="00FB76C9">
      <w:r w:rsidRPr="00584821">
        <w:t xml:space="preserve">            60  # Max 60 min per session for focus</w:t>
      </w:r>
    </w:p>
    <w:p w14:paraId="710D00AE" w14:textId="77777777" w:rsidR="00FB76C9" w:rsidRPr="00584821" w:rsidRDefault="00FB76C9" w:rsidP="00FB76C9">
      <w:r w:rsidRPr="00584821">
        <w:t xml:space="preserve">        )</w:t>
      </w:r>
    </w:p>
    <w:p w14:paraId="1AE00F4B" w14:textId="77777777" w:rsidR="00FB76C9" w:rsidRPr="00584821" w:rsidRDefault="00FB76C9" w:rsidP="00FB76C9">
      <w:r w:rsidRPr="00584821">
        <w:t xml:space="preserve">        </w:t>
      </w:r>
    </w:p>
    <w:p w14:paraId="20B7824B" w14:textId="77777777" w:rsidR="00FB76C9" w:rsidRPr="00584821" w:rsidRDefault="00FB76C9" w:rsidP="00FB76C9">
      <w:r w:rsidRPr="00584821">
        <w:t xml:space="preserve">        # Determine learning method (from RL agent)</w:t>
      </w:r>
    </w:p>
    <w:p w14:paraId="3B0E4D1D" w14:textId="77777777" w:rsidR="00FB76C9" w:rsidRPr="00584821" w:rsidRDefault="00FB76C9" w:rsidP="00FB76C9">
      <w:r w:rsidRPr="00584821">
        <w:t xml:space="preserve">        method = rl_agent.select_method(topic, student_profile)</w:t>
      </w:r>
    </w:p>
    <w:p w14:paraId="2EB13185" w14:textId="77777777" w:rsidR="00FB76C9" w:rsidRPr="00584821" w:rsidRDefault="00FB76C9" w:rsidP="00FB76C9">
      <w:r w:rsidRPr="00584821">
        <w:t xml:space="preserve">        </w:t>
      </w:r>
    </w:p>
    <w:p w14:paraId="5EC588F1" w14:textId="77777777" w:rsidR="00FB76C9" w:rsidRPr="00584821" w:rsidRDefault="00FB76C9" w:rsidP="00FB76C9">
      <w:r w:rsidRPr="00584821">
        <w:lastRenderedPageBreak/>
        <w:t xml:space="preserve">        # Add to schedule</w:t>
      </w:r>
    </w:p>
    <w:p w14:paraId="5B236648" w14:textId="77777777" w:rsidR="00FB76C9" w:rsidRPr="00584821" w:rsidRDefault="00FB76C9" w:rsidP="00FB76C9">
      <w:r w:rsidRPr="00584821">
        <w:t xml:space="preserve">        schedule.append({</w:t>
      </w:r>
    </w:p>
    <w:p w14:paraId="7817C519" w14:textId="77777777" w:rsidR="00FB76C9" w:rsidRPr="00584821" w:rsidRDefault="00FB76C9" w:rsidP="00FB76C9">
      <w:r w:rsidRPr="00584821">
        <w:t xml:space="preserve">            "topic": topic.name,</w:t>
      </w:r>
    </w:p>
    <w:p w14:paraId="42F15455" w14:textId="77777777" w:rsidR="00FB76C9" w:rsidRPr="00584821" w:rsidRDefault="00FB76C9" w:rsidP="00FB76C9">
      <w:r w:rsidRPr="00584821">
        <w:t xml:space="preserve">            "duration": study_duration,</w:t>
      </w:r>
    </w:p>
    <w:p w14:paraId="3F3D0B48" w14:textId="77777777" w:rsidR="00FB76C9" w:rsidRPr="00584821" w:rsidRDefault="00FB76C9" w:rsidP="00FB76C9">
      <w:r w:rsidRPr="00584821">
        <w:t xml:space="preserve">            "method": method,</w:t>
      </w:r>
    </w:p>
    <w:p w14:paraId="23E6B129" w14:textId="77777777" w:rsidR="00FB76C9" w:rsidRPr="00584821" w:rsidRDefault="00FB76C9" w:rsidP="00FB76C9">
      <w:r w:rsidRPr="00584821">
        <w:t xml:space="preserve">            "time_slot": find_optimal_time(student_profile, topic.difficulty)</w:t>
      </w:r>
    </w:p>
    <w:p w14:paraId="642729DD" w14:textId="77777777" w:rsidR="00FB76C9" w:rsidRPr="00584821" w:rsidRDefault="00FB76C9" w:rsidP="00FB76C9">
      <w:r w:rsidRPr="00584821">
        <w:t xml:space="preserve">        })</w:t>
      </w:r>
    </w:p>
    <w:p w14:paraId="4D7DF76C" w14:textId="77777777" w:rsidR="00FB76C9" w:rsidRPr="00584821" w:rsidRDefault="00FB76C9" w:rsidP="00FB76C9">
      <w:r w:rsidRPr="00584821">
        <w:t xml:space="preserve">        </w:t>
      </w:r>
    </w:p>
    <w:p w14:paraId="7489D8E7" w14:textId="77777777" w:rsidR="00FB76C9" w:rsidRPr="00584821" w:rsidRDefault="00FB76C9" w:rsidP="00FB76C9">
      <w:r w:rsidRPr="00584821">
        <w:t xml:space="preserve">        remaining_time -= study_duration</w:t>
      </w:r>
    </w:p>
    <w:p w14:paraId="6752FA9F" w14:textId="77777777" w:rsidR="00FB76C9" w:rsidRPr="00584821" w:rsidRDefault="00FB76C9" w:rsidP="00FB76C9">
      <w:r w:rsidRPr="00584821">
        <w:t xml:space="preserve">    </w:t>
      </w:r>
    </w:p>
    <w:p w14:paraId="75658465" w14:textId="77777777" w:rsidR="00FB76C9" w:rsidRPr="00584821" w:rsidRDefault="00FB76C9" w:rsidP="00FB76C9">
      <w:r w:rsidRPr="00584821">
        <w:t xml:space="preserve">    # Add revision sessions for high-forgetting topics</w:t>
      </w:r>
    </w:p>
    <w:p w14:paraId="52950057" w14:textId="77777777" w:rsidR="00FB76C9" w:rsidRPr="00584821" w:rsidRDefault="00FB76C9" w:rsidP="00FB76C9">
      <w:r w:rsidRPr="00584821">
        <w:t xml:space="preserve">    add_revision_blocks(schedule, student_profile)</w:t>
      </w:r>
    </w:p>
    <w:p w14:paraId="393AE7F1" w14:textId="77777777" w:rsidR="00FB76C9" w:rsidRPr="00584821" w:rsidRDefault="00FB76C9" w:rsidP="00FB76C9">
      <w:r w:rsidRPr="00584821">
        <w:t xml:space="preserve">    </w:t>
      </w:r>
    </w:p>
    <w:p w14:paraId="23E0D654" w14:textId="77777777" w:rsidR="00FB76C9" w:rsidRPr="00584821" w:rsidRDefault="00FB76C9" w:rsidP="00FB76C9">
      <w:r w:rsidRPr="00584821">
        <w:t xml:space="preserve">    return schedule</w:t>
      </w:r>
    </w:p>
    <w:p w14:paraId="038B1CD3" w14:textId="77777777" w:rsidR="00FB76C9" w:rsidRPr="00584821" w:rsidRDefault="00FB76C9" w:rsidP="00FB76C9">
      <w:r w:rsidRPr="00584821">
        <w:rPr>
          <w:b/>
          <w:bCs/>
        </w:rPr>
        <w:t>Phase 4: Adaptive Re-scheduling</w:t>
      </w:r>
    </w:p>
    <w:p w14:paraId="0ADD88FF" w14:textId="77777777" w:rsidR="00FB76C9" w:rsidRPr="00584821" w:rsidRDefault="00FB76C9" w:rsidP="00FB76C9">
      <w:r w:rsidRPr="00584821">
        <w:t>After each study session:</w:t>
      </w:r>
    </w:p>
    <w:p w14:paraId="6FDD56E8" w14:textId="77777777" w:rsidR="00FB76C9" w:rsidRPr="00584821" w:rsidRDefault="00FB76C9" w:rsidP="00FB76C9">
      <w:r w:rsidRPr="00584821">
        <w:t>def update_schedule(completed_session, performance):</w:t>
      </w:r>
    </w:p>
    <w:p w14:paraId="195BEBEF" w14:textId="77777777" w:rsidR="00FB76C9" w:rsidRPr="00584821" w:rsidRDefault="00FB76C9" w:rsidP="00FB76C9">
      <w:r w:rsidRPr="00584821">
        <w:t xml:space="preserve">    # If student struggled more than expected</w:t>
      </w:r>
    </w:p>
    <w:p w14:paraId="7676E7CB" w14:textId="77777777" w:rsidR="00FB76C9" w:rsidRPr="00584821" w:rsidRDefault="00FB76C9" w:rsidP="00FB76C9">
      <w:r w:rsidRPr="00584821">
        <w:t xml:space="preserve">    if performance &lt; 0.6:</w:t>
      </w:r>
    </w:p>
    <w:p w14:paraId="4AA74AE2" w14:textId="77777777" w:rsidR="00FB76C9" w:rsidRPr="00584821" w:rsidRDefault="00FB76C9" w:rsidP="00FB76C9">
      <w:r w:rsidRPr="00584821">
        <w:t xml:space="preserve">        # Add extra time for this topic</w:t>
      </w:r>
    </w:p>
    <w:p w14:paraId="0EF0AEEC" w14:textId="77777777" w:rsidR="00FB76C9" w:rsidRPr="00584821" w:rsidRDefault="00FB76C9" w:rsidP="00FB76C9">
      <w:r w:rsidRPr="00584821">
        <w:t xml:space="preserve">        reschedule_topic(completed_session.topic, extra_time=30)</w:t>
      </w:r>
    </w:p>
    <w:p w14:paraId="42736003" w14:textId="77777777" w:rsidR="00FB76C9" w:rsidRPr="00584821" w:rsidRDefault="00FB76C9" w:rsidP="00FB76C9">
      <w:r w:rsidRPr="00584821">
        <w:t xml:space="preserve">        # May need to push other topics</w:t>
      </w:r>
    </w:p>
    <w:p w14:paraId="5F37297B" w14:textId="77777777" w:rsidR="00FB76C9" w:rsidRPr="00584821" w:rsidRDefault="00FB76C9" w:rsidP="00FB76C9">
      <w:r w:rsidRPr="00584821">
        <w:t xml:space="preserve">    </w:t>
      </w:r>
    </w:p>
    <w:p w14:paraId="623F3E14" w14:textId="77777777" w:rsidR="00FB76C9" w:rsidRPr="00584821" w:rsidRDefault="00FB76C9" w:rsidP="00FB76C9">
      <w:r w:rsidRPr="00584821">
        <w:t xml:space="preserve">    # If student mastered faster than expected</w:t>
      </w:r>
    </w:p>
    <w:p w14:paraId="2F3D82C6" w14:textId="77777777" w:rsidR="00FB76C9" w:rsidRPr="00584821" w:rsidRDefault="00FB76C9" w:rsidP="00FB76C9">
      <w:r w:rsidRPr="00584821">
        <w:t xml:space="preserve">    elif performance &gt; 0.85:</w:t>
      </w:r>
    </w:p>
    <w:p w14:paraId="65CEA2EB" w14:textId="77777777" w:rsidR="00FB76C9" w:rsidRPr="00584821" w:rsidRDefault="00FB76C9" w:rsidP="00FB76C9">
      <w:r w:rsidRPr="00584821">
        <w:t xml:space="preserve">        # Reduce future time allocation</w:t>
      </w:r>
    </w:p>
    <w:p w14:paraId="434D0C07" w14:textId="77777777" w:rsidR="00FB76C9" w:rsidRPr="00584821" w:rsidRDefault="00FB76C9" w:rsidP="00FB76C9">
      <w:r w:rsidRPr="00584821">
        <w:t xml:space="preserve">        reduce_future_time(completed_session.topic, reduction=0.2)</w:t>
      </w:r>
    </w:p>
    <w:p w14:paraId="7DD34FA4" w14:textId="77777777" w:rsidR="00FB76C9" w:rsidRPr="00584821" w:rsidRDefault="00FB76C9" w:rsidP="00FB76C9">
      <w:r w:rsidRPr="00584821">
        <w:lastRenderedPageBreak/>
        <w:t xml:space="preserve">        # Can advance schedule</w:t>
      </w:r>
    </w:p>
    <w:p w14:paraId="2EA34462" w14:textId="77777777" w:rsidR="00FB76C9" w:rsidRPr="00584821" w:rsidRDefault="00FB76C9" w:rsidP="00FB76C9">
      <w:r w:rsidRPr="00584821">
        <w:t xml:space="preserve">    </w:t>
      </w:r>
    </w:p>
    <w:p w14:paraId="48833C8B" w14:textId="77777777" w:rsidR="00FB76C9" w:rsidRPr="00584821" w:rsidRDefault="00FB76C9" w:rsidP="00FB76C9">
      <w:r w:rsidRPr="00584821">
        <w:t xml:space="preserve">    # Update RL model</w:t>
      </w:r>
    </w:p>
    <w:p w14:paraId="6DB66B46" w14:textId="77777777" w:rsidR="00FB76C9" w:rsidRPr="00584821" w:rsidRDefault="00FB76C9" w:rsidP="00FB76C9">
      <w:r w:rsidRPr="00584821">
        <w:t xml:space="preserve">    rl_agent.update_policy(state, action, reward)</w:t>
      </w:r>
    </w:p>
    <w:p w14:paraId="0A3E40EA" w14:textId="77777777" w:rsidR="00FB76C9" w:rsidRPr="00584821" w:rsidRDefault="00FB76C9" w:rsidP="00FB76C9">
      <w:r w:rsidRPr="00584821">
        <w:t xml:space="preserve">    </w:t>
      </w:r>
    </w:p>
    <w:p w14:paraId="114CF474" w14:textId="77777777" w:rsidR="00FB76C9" w:rsidRPr="00584821" w:rsidRDefault="00FB76C9" w:rsidP="00FB76C9">
      <w:r w:rsidRPr="00584821">
        <w:t xml:space="preserve">    # Regenerate upcoming days</w:t>
      </w:r>
    </w:p>
    <w:p w14:paraId="504AB665" w14:textId="77777777" w:rsidR="00FB76C9" w:rsidRPr="00584821" w:rsidRDefault="00FB76C9" w:rsidP="00FB76C9">
      <w:r w:rsidRPr="00584821">
        <w:t xml:space="preserve">    regenerate_schedule(days=7)</w:t>
      </w:r>
    </w:p>
    <w:p w14:paraId="5D4419A1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Example Schedule Output:</w:t>
      </w:r>
    </w:p>
    <w:p w14:paraId="189826A2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📅</w:t>
      </w:r>
      <w:r w:rsidRPr="00584821">
        <w:t xml:space="preserve"> Study Plan for March 12, 2025 (25 days until exam)</w:t>
      </w:r>
    </w:p>
    <w:p w14:paraId="200ED2F8" w14:textId="77777777" w:rsidR="00FB76C9" w:rsidRPr="00584821" w:rsidRDefault="00FB76C9" w:rsidP="00FB76C9">
      <w:r w:rsidRPr="00584821">
        <w:t>Available Time: 4 hours</w:t>
      </w:r>
    </w:p>
    <w:p w14:paraId="73C03DD2" w14:textId="77777777" w:rsidR="00FB76C9" w:rsidRPr="00584821" w:rsidRDefault="00FB76C9" w:rsidP="00FB76C9"/>
    <w:p w14:paraId="3110974D" w14:textId="77777777" w:rsidR="00FB76C9" w:rsidRPr="00584821" w:rsidRDefault="00FB76C9" w:rsidP="00FB76C9">
      <w:r w:rsidRPr="00584821">
        <w:t>Morning Session (Best performance time for you)</w:t>
      </w:r>
    </w:p>
    <w:p w14:paraId="6489421B" w14:textId="77777777" w:rsidR="00FB76C9" w:rsidRPr="00584821" w:rsidRDefault="00FB76C9" w:rsidP="00FB76C9">
      <w:r w:rsidRPr="00584821">
        <w:t>─────────────────────────────────────────────────</w:t>
      </w:r>
    </w:p>
    <w:p w14:paraId="00B9FD8C" w14:textId="77777777" w:rsidR="00FB76C9" w:rsidRPr="00584821" w:rsidRDefault="00FB76C9" w:rsidP="00FB76C9">
      <w:r w:rsidRPr="00584821">
        <w:t>8:00 - 9:00 AM  │ Operating Systems - Process Scheduling</w:t>
      </w:r>
    </w:p>
    <w:p w14:paraId="7A40A15F" w14:textId="77777777" w:rsidR="00FB76C9" w:rsidRPr="00584821" w:rsidRDefault="00FB76C9" w:rsidP="00FB76C9">
      <w:r w:rsidRPr="00584821">
        <w:t xml:space="preserve">                │ Method: Diagram study + Quiz</w:t>
      </w:r>
    </w:p>
    <w:p w14:paraId="1C7BBE97" w14:textId="77777777" w:rsidR="00FB76C9" w:rsidRPr="00584821" w:rsidRDefault="00FB76C9" w:rsidP="00FB76C9">
      <w:r w:rsidRPr="00584821">
        <w:t xml:space="preserve">                │ Mastery Goal: 60% → 80%</w:t>
      </w:r>
    </w:p>
    <w:p w14:paraId="524B5649" w14:textId="77777777" w:rsidR="00FB76C9" w:rsidRPr="00584821" w:rsidRDefault="00FB76C9" w:rsidP="00FB76C9">
      <w:r w:rsidRPr="00584821">
        <w:t xml:space="preserve">                │ </w:t>
      </w:r>
      <w:r w:rsidRPr="00584821">
        <w:rPr>
          <w:rFonts w:ascii="Segoe UI Emoji" w:hAnsi="Segoe UI Emoji" w:cs="Segoe UI Emoji"/>
        </w:rPr>
        <w:t>📊</w:t>
      </w:r>
      <w:r w:rsidRPr="00584821">
        <w:t xml:space="preserve"> Current: 60% | </w:t>
      </w:r>
      <w:r w:rsidRPr="00584821">
        <w:rPr>
          <w:rFonts w:ascii="Segoe UI Emoji" w:hAnsi="Segoe UI Emoji" w:cs="Segoe UI Emoji"/>
        </w:rPr>
        <w:t>🎯</w:t>
      </w:r>
      <w:r w:rsidRPr="00584821">
        <w:t xml:space="preserve"> Target: 80%</w:t>
      </w:r>
    </w:p>
    <w:p w14:paraId="2F3A0789" w14:textId="77777777" w:rsidR="00FB76C9" w:rsidRPr="00584821" w:rsidRDefault="00FB76C9" w:rsidP="00FB76C9"/>
    <w:p w14:paraId="603FE484" w14:textId="77777777" w:rsidR="00FB76C9" w:rsidRPr="00584821" w:rsidRDefault="00FB76C9" w:rsidP="00FB76C9">
      <w:r w:rsidRPr="00584821">
        <w:t>9:15 - 10:00 AM │ Computer Networks - TCP Protocol</w:t>
      </w:r>
    </w:p>
    <w:p w14:paraId="0E2E7C50" w14:textId="77777777" w:rsidR="00FB76C9" w:rsidRPr="00584821" w:rsidRDefault="00FB76C9" w:rsidP="00FB76C9">
      <w:r w:rsidRPr="00584821">
        <w:t xml:space="preserve">                │ Method: Reading + Flashcards</w:t>
      </w:r>
    </w:p>
    <w:p w14:paraId="2863D32B" w14:textId="77777777" w:rsidR="00FB76C9" w:rsidRPr="00584821" w:rsidRDefault="00FB76C9" w:rsidP="00FB76C9">
      <w:r w:rsidRPr="00584821">
        <w:t xml:space="preserve">                │ Mastery Goal: 45% → 65%</w:t>
      </w:r>
    </w:p>
    <w:p w14:paraId="18A8E4C0" w14:textId="77777777" w:rsidR="00FB76C9" w:rsidRPr="00584821" w:rsidRDefault="00FB76C9" w:rsidP="00FB76C9">
      <w:r w:rsidRPr="00584821">
        <w:t xml:space="preserve">                │ </w:t>
      </w:r>
      <w:r w:rsidRPr="00584821">
        <w:rPr>
          <w:rFonts w:ascii="Segoe UI Emoji" w:hAnsi="Segoe UI Emoji" w:cs="Segoe UI Emoji"/>
        </w:rPr>
        <w:t>📊</w:t>
      </w:r>
      <w:r w:rsidRPr="00584821">
        <w:t xml:space="preserve"> Current: 45% | </w:t>
      </w:r>
      <w:r w:rsidRPr="00584821">
        <w:rPr>
          <w:rFonts w:ascii="Segoe UI Emoji" w:hAnsi="Segoe UI Emoji" w:cs="Segoe UI Emoji"/>
        </w:rPr>
        <w:t>🎯</w:t>
      </w:r>
      <w:r w:rsidRPr="00584821">
        <w:t xml:space="preserve"> Target: 65%</w:t>
      </w:r>
    </w:p>
    <w:p w14:paraId="225C6235" w14:textId="77777777" w:rsidR="00FB76C9" w:rsidRPr="00584821" w:rsidRDefault="00FB76C9" w:rsidP="00FB76C9"/>
    <w:p w14:paraId="4D305788" w14:textId="77777777" w:rsidR="00FB76C9" w:rsidRPr="00584821" w:rsidRDefault="00FB76C9" w:rsidP="00FB76C9">
      <w:r w:rsidRPr="00584821">
        <w:t>Evening Session</w:t>
      </w:r>
    </w:p>
    <w:p w14:paraId="529AD2CC" w14:textId="77777777" w:rsidR="00FB76C9" w:rsidRPr="00584821" w:rsidRDefault="00FB76C9" w:rsidP="00FB76C9">
      <w:r w:rsidRPr="00584821">
        <w:t>─────────────────────────────────────────────────</w:t>
      </w:r>
    </w:p>
    <w:p w14:paraId="1895C683" w14:textId="77777777" w:rsidR="00FB76C9" w:rsidRPr="00584821" w:rsidRDefault="00FB76C9" w:rsidP="00FB76C9">
      <w:r w:rsidRPr="00584821">
        <w:t>6:00 - 7:00 PM  │ DBMS - Normalization (Revision)</w:t>
      </w:r>
    </w:p>
    <w:p w14:paraId="44ED405E" w14:textId="77777777" w:rsidR="00FB76C9" w:rsidRPr="00584821" w:rsidRDefault="00FB76C9" w:rsidP="00FB76C9">
      <w:r w:rsidRPr="00584821">
        <w:t xml:space="preserve">                │ Method: Practice problems</w:t>
      </w:r>
    </w:p>
    <w:p w14:paraId="5CCB3980" w14:textId="77777777" w:rsidR="00FB76C9" w:rsidRPr="00584821" w:rsidRDefault="00FB76C9" w:rsidP="00FB76C9">
      <w:r w:rsidRPr="00584821">
        <w:lastRenderedPageBreak/>
        <w:t xml:space="preserve">                │ Last studied: 4 days ago</w:t>
      </w:r>
    </w:p>
    <w:p w14:paraId="7B69DE28" w14:textId="77777777" w:rsidR="00FB76C9" w:rsidRPr="00584821" w:rsidRDefault="00FB76C9" w:rsidP="00FB76C9">
      <w:r w:rsidRPr="00584821">
        <w:t xml:space="preserve">                │ </w:t>
      </w:r>
      <w:r w:rsidRPr="00584821">
        <w:rPr>
          <w:rFonts w:ascii="Segoe UI Emoji" w:hAnsi="Segoe UI Emoji" w:cs="Segoe UI Emoji"/>
        </w:rPr>
        <w:t>📊</w:t>
      </w:r>
      <w:r w:rsidRPr="00584821">
        <w:t xml:space="preserve"> Current: 72% (was 85% - forgetting detected)</w:t>
      </w:r>
    </w:p>
    <w:p w14:paraId="277C8BA2" w14:textId="77777777" w:rsidR="00FB76C9" w:rsidRPr="00584821" w:rsidRDefault="00FB76C9" w:rsidP="00FB76C9"/>
    <w:p w14:paraId="70059D4A" w14:textId="77777777" w:rsidR="00FB76C9" w:rsidRPr="00584821" w:rsidRDefault="00FB76C9" w:rsidP="00FB76C9">
      <w:r w:rsidRPr="00584821">
        <w:t>7:15 - 8:00 PM  │ Compiler Design - Lexical Analysis</w:t>
      </w:r>
    </w:p>
    <w:p w14:paraId="22701F1D" w14:textId="77777777" w:rsidR="00FB76C9" w:rsidRPr="00584821" w:rsidRDefault="00FB76C9" w:rsidP="00FB76C9">
      <w:r w:rsidRPr="00584821">
        <w:t xml:space="preserve">                │ Method: Video summary + Quiz</w:t>
      </w:r>
    </w:p>
    <w:p w14:paraId="42665F7F" w14:textId="77777777" w:rsidR="00FB76C9" w:rsidRPr="00584821" w:rsidRDefault="00FB76C9" w:rsidP="00FB76C9">
      <w:r w:rsidRPr="00584821">
        <w:t xml:space="preserve">                │ Mastery Goal: 30% → 55%</w:t>
      </w:r>
    </w:p>
    <w:p w14:paraId="6C6A5B4F" w14:textId="77777777" w:rsidR="00FB76C9" w:rsidRPr="00584821" w:rsidRDefault="00FB76C9" w:rsidP="00FB76C9">
      <w:r w:rsidRPr="00584821">
        <w:t xml:space="preserve">                │ </w:t>
      </w:r>
      <w:r w:rsidRPr="00584821">
        <w:rPr>
          <w:rFonts w:ascii="Segoe UI Emoji" w:hAnsi="Segoe UI Emoji" w:cs="Segoe UI Emoji"/>
        </w:rPr>
        <w:t>📊</w:t>
      </w:r>
      <w:r w:rsidRPr="00584821">
        <w:t xml:space="preserve"> Current: 30% | </w:t>
      </w:r>
      <w:r w:rsidRPr="00584821">
        <w:rPr>
          <w:rFonts w:ascii="Segoe UI Emoji" w:hAnsi="Segoe UI Emoji" w:cs="Segoe UI Emoji"/>
        </w:rPr>
        <w:t>🎯</w:t>
      </w:r>
      <w:r w:rsidRPr="00584821">
        <w:t xml:space="preserve"> Target: 55%</w:t>
      </w:r>
    </w:p>
    <w:p w14:paraId="473DCD2D" w14:textId="77777777" w:rsidR="00FB76C9" w:rsidRPr="00584821" w:rsidRDefault="00FB76C9" w:rsidP="00FB76C9"/>
    <w:p w14:paraId="28F50B58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✅</w:t>
      </w:r>
      <w:r w:rsidRPr="00584821">
        <w:t xml:space="preserve"> Today's Goals:</w:t>
      </w:r>
    </w:p>
    <w:p w14:paraId="5BC0FA32" w14:textId="77777777" w:rsidR="00FB76C9" w:rsidRPr="00584821" w:rsidRDefault="00FB76C9" w:rsidP="00FB76C9">
      <w:r w:rsidRPr="00584821">
        <w:t>- Complete 4 topics</w:t>
      </w:r>
    </w:p>
    <w:p w14:paraId="154B3818" w14:textId="77777777" w:rsidR="00FB76C9" w:rsidRPr="00584821" w:rsidRDefault="00FB76C9" w:rsidP="00FB76C9">
      <w:r w:rsidRPr="00584821">
        <w:t>- Target: +20% average mastery improvement</w:t>
      </w:r>
    </w:p>
    <w:p w14:paraId="01B3A1BA" w14:textId="77777777" w:rsidR="00FB76C9" w:rsidRPr="00584821" w:rsidRDefault="00FB76C9" w:rsidP="00FB76C9">
      <w:r w:rsidRPr="00584821">
        <w:t>- 2 quizzes, 1 revision session</w:t>
      </w:r>
    </w:p>
    <w:p w14:paraId="6350081A" w14:textId="77777777" w:rsidR="00FB76C9" w:rsidRPr="00584821" w:rsidRDefault="00FB76C9" w:rsidP="00FB76C9"/>
    <w:p w14:paraId="1053BBBF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⚡</w:t>
      </w:r>
      <w:r w:rsidRPr="00584821">
        <w:t xml:space="preserve"> Schedule auto-updates based on your performance!</w:t>
      </w:r>
    </w:p>
    <w:p w14:paraId="775640E3" w14:textId="77777777" w:rsidR="00FB76C9" w:rsidRPr="00584821" w:rsidRDefault="00FB76C9" w:rsidP="00FB76C9">
      <w:r>
        <w:pict w14:anchorId="3D1294D8">
          <v:rect id="_x0000_i1033" style="width:0;height:1.5pt" o:hralign="center" o:hrstd="t" o:hr="t" fillcolor="#a0a0a0" stroked="f"/>
        </w:pict>
      </w:r>
    </w:p>
    <w:p w14:paraId="43042EA3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5.5 Topic Dependency Graph</w:t>
      </w:r>
    </w:p>
    <w:p w14:paraId="127E0BE5" w14:textId="77777777" w:rsidR="00FB76C9" w:rsidRPr="00584821" w:rsidRDefault="00FB76C9" w:rsidP="00FB76C9">
      <w:r w:rsidRPr="00584821">
        <w:rPr>
          <w:b/>
          <w:bCs/>
        </w:rPr>
        <w:t>Purpose</w:t>
      </w:r>
      <w:r w:rsidRPr="00584821">
        <w:t>: Ensure topics are learned in correct logical order</w:t>
      </w:r>
    </w:p>
    <w:p w14:paraId="089AFA28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Graph Construction:</w:t>
      </w:r>
    </w:p>
    <w:p w14:paraId="3C7B7938" w14:textId="77777777" w:rsidR="00FB76C9" w:rsidRPr="00584821" w:rsidRDefault="00FB76C9" w:rsidP="00FB76C9">
      <w:r w:rsidRPr="00584821">
        <w:rPr>
          <w:b/>
          <w:bCs/>
        </w:rPr>
        <w:t>For VTU Mode</w:t>
      </w:r>
      <w:r w:rsidRPr="00584821">
        <w:t>:</w:t>
      </w:r>
    </w:p>
    <w:p w14:paraId="67E62505" w14:textId="77777777" w:rsidR="00FB76C9" w:rsidRPr="00584821" w:rsidRDefault="00FB76C9">
      <w:pPr>
        <w:numPr>
          <w:ilvl w:val="0"/>
          <w:numId w:val="18"/>
        </w:numPr>
        <w:spacing w:after="160" w:line="278" w:lineRule="auto"/>
      </w:pPr>
      <w:r w:rsidRPr="00584821">
        <w:t>Pre-built dependency graphs based on syllabus analysis</w:t>
      </w:r>
    </w:p>
    <w:p w14:paraId="03271C31" w14:textId="77777777" w:rsidR="00FB76C9" w:rsidRPr="00584821" w:rsidRDefault="00FB76C9">
      <w:pPr>
        <w:numPr>
          <w:ilvl w:val="0"/>
          <w:numId w:val="18"/>
        </w:numPr>
        <w:spacing w:after="160" w:line="278" w:lineRule="auto"/>
      </w:pPr>
      <w:r w:rsidRPr="00584821">
        <w:t>Course outcomes mapped to topic relationships</w:t>
      </w:r>
    </w:p>
    <w:p w14:paraId="0E714272" w14:textId="77777777" w:rsidR="00FB76C9" w:rsidRPr="00584821" w:rsidRDefault="00FB76C9" w:rsidP="00FB76C9">
      <w:r w:rsidRPr="00584821">
        <w:rPr>
          <w:b/>
          <w:bCs/>
        </w:rPr>
        <w:t>For General Mode</w:t>
      </w:r>
      <w:r w:rsidRPr="00584821">
        <w:t>:</w:t>
      </w:r>
    </w:p>
    <w:p w14:paraId="2A0EBD33" w14:textId="77777777" w:rsidR="00FB76C9" w:rsidRPr="00584821" w:rsidRDefault="00FB76C9">
      <w:pPr>
        <w:numPr>
          <w:ilvl w:val="0"/>
          <w:numId w:val="19"/>
        </w:numPr>
        <w:spacing w:after="160" w:line="278" w:lineRule="auto"/>
      </w:pPr>
      <w:r w:rsidRPr="00584821">
        <w:t>AI analyzes uploaded PDFs to identify prerequisites</w:t>
      </w:r>
    </w:p>
    <w:p w14:paraId="127D1756" w14:textId="77777777" w:rsidR="00FB76C9" w:rsidRPr="00584821" w:rsidRDefault="00FB76C9">
      <w:pPr>
        <w:numPr>
          <w:ilvl w:val="0"/>
          <w:numId w:val="19"/>
        </w:numPr>
        <w:spacing w:after="160" w:line="278" w:lineRule="auto"/>
      </w:pPr>
      <w:r w:rsidRPr="00584821">
        <w:t>Uses NLP to detect phrases like "as discussed earlier", "building on", "requires understanding of"</w:t>
      </w:r>
    </w:p>
    <w:p w14:paraId="63F4EE7F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Graph Structure:</w:t>
      </w:r>
    </w:p>
    <w:p w14:paraId="466E5714" w14:textId="77777777" w:rsidR="00FB76C9" w:rsidRPr="00584821" w:rsidRDefault="00FB76C9" w:rsidP="00FB76C9">
      <w:r w:rsidRPr="00584821">
        <w:t>class TopicNode:</w:t>
      </w:r>
    </w:p>
    <w:p w14:paraId="120F650C" w14:textId="77777777" w:rsidR="00FB76C9" w:rsidRPr="00584821" w:rsidRDefault="00FB76C9" w:rsidP="00FB76C9">
      <w:r w:rsidRPr="00584821">
        <w:lastRenderedPageBreak/>
        <w:t xml:space="preserve">    def __init__(self, topic_id, topic_name):</w:t>
      </w:r>
    </w:p>
    <w:p w14:paraId="73A43B79" w14:textId="77777777" w:rsidR="00FB76C9" w:rsidRPr="00584821" w:rsidRDefault="00FB76C9" w:rsidP="00FB76C9">
      <w:r w:rsidRPr="00584821">
        <w:t xml:space="preserve">        self.id = topic_id</w:t>
      </w:r>
    </w:p>
    <w:p w14:paraId="7E8A810C" w14:textId="77777777" w:rsidR="00FB76C9" w:rsidRPr="00584821" w:rsidRDefault="00FB76C9" w:rsidP="00FB76C9">
      <w:r w:rsidRPr="00584821">
        <w:t xml:space="preserve">        self.name = topic_name</w:t>
      </w:r>
    </w:p>
    <w:p w14:paraId="22859F60" w14:textId="77777777" w:rsidR="00FB76C9" w:rsidRPr="00584821" w:rsidRDefault="00FB76C9" w:rsidP="00FB76C9">
      <w:r w:rsidRPr="00584821">
        <w:t xml:space="preserve">        self.prerequisites = []  # Topics that must be completed first</w:t>
      </w:r>
    </w:p>
    <w:p w14:paraId="7B3FDCA5" w14:textId="77777777" w:rsidR="00FB76C9" w:rsidRPr="00584821" w:rsidRDefault="00FB76C9" w:rsidP="00FB76C9">
      <w:r w:rsidRPr="00584821">
        <w:t xml:space="preserve">        self.dependents = []     # Topics that depend on this</w:t>
      </w:r>
    </w:p>
    <w:p w14:paraId="5C009DAD" w14:textId="77777777" w:rsidR="00FB76C9" w:rsidRPr="00584821" w:rsidRDefault="00FB76C9" w:rsidP="00FB76C9">
      <w:r w:rsidRPr="00584821">
        <w:t xml:space="preserve">        self.difficulty_level = 0</w:t>
      </w:r>
    </w:p>
    <w:p w14:paraId="1EADD9E1" w14:textId="77777777" w:rsidR="00FB76C9" w:rsidRPr="00584821" w:rsidRDefault="00FB76C9" w:rsidP="00FB76C9">
      <w:r w:rsidRPr="00584821">
        <w:t xml:space="preserve">        self.estimated_time = 0</w:t>
      </w:r>
    </w:p>
    <w:p w14:paraId="0E8C5306" w14:textId="77777777" w:rsidR="00FB76C9" w:rsidRPr="00584821" w:rsidRDefault="00FB76C9" w:rsidP="00FB76C9">
      <w:r w:rsidRPr="00584821">
        <w:t xml:space="preserve">        </w:t>
      </w:r>
    </w:p>
    <w:p w14:paraId="3859CF31" w14:textId="77777777" w:rsidR="00FB76C9" w:rsidRPr="00584821" w:rsidRDefault="00FB76C9" w:rsidP="00FB76C9">
      <w:r w:rsidRPr="00584821">
        <w:t>class DependencyGraph:</w:t>
      </w:r>
    </w:p>
    <w:p w14:paraId="686E659D" w14:textId="77777777" w:rsidR="00FB76C9" w:rsidRPr="00584821" w:rsidRDefault="00FB76C9" w:rsidP="00FB76C9">
      <w:r w:rsidRPr="00584821">
        <w:t xml:space="preserve">    def __init__(self):</w:t>
      </w:r>
    </w:p>
    <w:p w14:paraId="6E3D1791" w14:textId="77777777" w:rsidR="00FB76C9" w:rsidRPr="00584821" w:rsidRDefault="00FB76C9" w:rsidP="00FB76C9">
      <w:r w:rsidRPr="00584821">
        <w:t xml:space="preserve">        self.nodes = {}</w:t>
      </w:r>
    </w:p>
    <w:p w14:paraId="38BE0638" w14:textId="77777777" w:rsidR="00FB76C9" w:rsidRPr="00584821" w:rsidRDefault="00FB76C9" w:rsidP="00FB76C9">
      <w:r w:rsidRPr="00584821">
        <w:t xml:space="preserve">        self.edges = []</w:t>
      </w:r>
    </w:p>
    <w:p w14:paraId="6D016596" w14:textId="77777777" w:rsidR="00FB76C9" w:rsidRPr="00584821" w:rsidRDefault="00FB76C9" w:rsidP="00FB76C9">
      <w:r w:rsidRPr="00584821">
        <w:t xml:space="preserve">    </w:t>
      </w:r>
    </w:p>
    <w:p w14:paraId="69A32420" w14:textId="77777777" w:rsidR="00FB76C9" w:rsidRPr="00584821" w:rsidRDefault="00FB76C9" w:rsidP="00FB76C9">
      <w:r w:rsidRPr="00584821">
        <w:t xml:space="preserve">    def add_dependency(self, topic_a, topic_b):</w:t>
      </w:r>
    </w:p>
    <w:p w14:paraId="32ADCA8C" w14:textId="77777777" w:rsidR="00FB76C9" w:rsidRPr="00584821" w:rsidRDefault="00FB76C9" w:rsidP="00FB76C9">
      <w:r w:rsidRPr="00584821">
        <w:t xml:space="preserve">        # topic_b depends on topic_a</w:t>
      </w:r>
    </w:p>
    <w:p w14:paraId="50403E6A" w14:textId="77777777" w:rsidR="00FB76C9" w:rsidRPr="00584821" w:rsidRDefault="00FB76C9" w:rsidP="00FB76C9">
      <w:r w:rsidRPr="00584821">
        <w:t xml:space="preserve">        self.edges.append((topic_a, topic_b))</w:t>
      </w:r>
    </w:p>
    <w:p w14:paraId="4BA75561" w14:textId="77777777" w:rsidR="00FB76C9" w:rsidRPr="00584821" w:rsidRDefault="00FB76C9" w:rsidP="00FB76C9">
      <w:r w:rsidRPr="00584821">
        <w:t xml:space="preserve">        self.nodes[topic_a].dependents.append(topic_b)</w:t>
      </w:r>
    </w:p>
    <w:p w14:paraId="6D834127" w14:textId="77777777" w:rsidR="00FB76C9" w:rsidRPr="00584821" w:rsidRDefault="00FB76C9" w:rsidP="00FB76C9">
      <w:r w:rsidRPr="00584821">
        <w:t xml:space="preserve">        self.nodes[topic_b].prerequisites.append(topic_a)</w:t>
      </w:r>
    </w:p>
    <w:p w14:paraId="5F6769FB" w14:textId="77777777" w:rsidR="00FB76C9" w:rsidRPr="00584821" w:rsidRDefault="00FB76C9" w:rsidP="00FB76C9">
      <w:r w:rsidRPr="00584821">
        <w:t xml:space="preserve">    </w:t>
      </w:r>
    </w:p>
    <w:p w14:paraId="1D59A2EB" w14:textId="77777777" w:rsidR="00FB76C9" w:rsidRPr="00584821" w:rsidRDefault="00FB76C9" w:rsidP="00FB76C9">
      <w:r w:rsidRPr="00584821">
        <w:t xml:space="preserve">    def get_learnable_topics(self, completed_topics):</w:t>
      </w:r>
    </w:p>
    <w:p w14:paraId="12CBD7F5" w14:textId="77777777" w:rsidR="00FB76C9" w:rsidRPr="00584821" w:rsidRDefault="00FB76C9" w:rsidP="00FB76C9">
      <w:r w:rsidRPr="00584821">
        <w:t xml:space="preserve">        # Return topics whose prerequisites are all completed</w:t>
      </w:r>
    </w:p>
    <w:p w14:paraId="31288987" w14:textId="77777777" w:rsidR="00FB76C9" w:rsidRPr="00584821" w:rsidRDefault="00FB76C9" w:rsidP="00FB76C9">
      <w:r w:rsidRPr="00584821">
        <w:t xml:space="preserve">        learnable = []</w:t>
      </w:r>
    </w:p>
    <w:p w14:paraId="7B30CA5E" w14:textId="77777777" w:rsidR="00FB76C9" w:rsidRPr="00584821" w:rsidRDefault="00FB76C9" w:rsidP="00FB76C9">
      <w:r w:rsidRPr="00584821">
        <w:t xml:space="preserve">        for node_id, node in self.nodes.items():</w:t>
      </w:r>
    </w:p>
    <w:p w14:paraId="19D07F8C" w14:textId="77777777" w:rsidR="00FB76C9" w:rsidRPr="00584821" w:rsidRDefault="00FB76C9" w:rsidP="00FB76C9">
      <w:r w:rsidRPr="00584821">
        <w:t xml:space="preserve">            if node_id in completed_topics:</w:t>
      </w:r>
    </w:p>
    <w:p w14:paraId="6EB9DA06" w14:textId="77777777" w:rsidR="00FB76C9" w:rsidRPr="00584821" w:rsidRDefault="00FB76C9" w:rsidP="00FB76C9">
      <w:r w:rsidRPr="00584821">
        <w:t xml:space="preserve">                continue</w:t>
      </w:r>
    </w:p>
    <w:p w14:paraId="6AEE12E9" w14:textId="77777777" w:rsidR="00FB76C9" w:rsidRPr="00584821" w:rsidRDefault="00FB76C9" w:rsidP="00FB76C9">
      <w:r w:rsidRPr="00584821">
        <w:t xml:space="preserve">            if all(prereq in completed_topics for prereq in node.prerequisites):</w:t>
      </w:r>
    </w:p>
    <w:p w14:paraId="4A5862DD" w14:textId="77777777" w:rsidR="00FB76C9" w:rsidRPr="00584821" w:rsidRDefault="00FB76C9" w:rsidP="00FB76C9">
      <w:r w:rsidRPr="00584821">
        <w:t xml:space="preserve">                learnable.append(node)</w:t>
      </w:r>
    </w:p>
    <w:p w14:paraId="3BD5999E" w14:textId="77777777" w:rsidR="00FB76C9" w:rsidRPr="00584821" w:rsidRDefault="00FB76C9" w:rsidP="00FB76C9">
      <w:r w:rsidRPr="00584821">
        <w:lastRenderedPageBreak/>
        <w:t xml:space="preserve">        return learnable</w:t>
      </w:r>
    </w:p>
    <w:p w14:paraId="0C731A5E" w14:textId="77777777" w:rsidR="00FB76C9" w:rsidRPr="00584821" w:rsidRDefault="00FB76C9" w:rsidP="00FB76C9">
      <w:r w:rsidRPr="00584821">
        <w:t xml:space="preserve">    </w:t>
      </w:r>
    </w:p>
    <w:p w14:paraId="36C74511" w14:textId="77777777" w:rsidR="00FB76C9" w:rsidRPr="00584821" w:rsidRDefault="00FB76C9" w:rsidP="00FB76C9">
      <w:r w:rsidRPr="00584821">
        <w:t xml:space="preserve">    def get_learning_path(self):</w:t>
      </w:r>
    </w:p>
    <w:p w14:paraId="15B16A81" w14:textId="77777777" w:rsidR="00FB76C9" w:rsidRPr="00584821" w:rsidRDefault="00FB76C9" w:rsidP="00FB76C9">
      <w:r w:rsidRPr="00584821">
        <w:t xml:space="preserve">        # Topological sort to get optimal learning order</w:t>
      </w:r>
    </w:p>
    <w:p w14:paraId="524F9BB9" w14:textId="77777777" w:rsidR="00FB76C9" w:rsidRPr="00584821" w:rsidRDefault="00FB76C9" w:rsidP="00FB76C9">
      <w:r w:rsidRPr="00584821">
        <w:t xml:space="preserve">        return topological_sort(self.nodes, self.edges)</w:t>
      </w:r>
    </w:p>
    <w:p w14:paraId="5315DF46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Example for Operating Systems:</w:t>
      </w:r>
    </w:p>
    <w:p w14:paraId="09235CD2" w14:textId="77777777" w:rsidR="00FB76C9" w:rsidRPr="00584821" w:rsidRDefault="00FB76C9" w:rsidP="00FB76C9">
      <w:r w:rsidRPr="00584821">
        <w:t>Process Fundamentals</w:t>
      </w:r>
    </w:p>
    <w:p w14:paraId="2CAC9658" w14:textId="77777777" w:rsidR="00FB76C9" w:rsidRPr="00584821" w:rsidRDefault="00FB76C9" w:rsidP="00FB76C9">
      <w:r w:rsidRPr="00584821">
        <w:t xml:space="preserve">        ↓</w:t>
      </w:r>
    </w:p>
    <w:p w14:paraId="74106E54" w14:textId="77777777" w:rsidR="00FB76C9" w:rsidRPr="00584821" w:rsidRDefault="00FB76C9" w:rsidP="00FB76C9">
      <w:r w:rsidRPr="00584821">
        <w:t xml:space="preserve">    Threads</w:t>
      </w:r>
    </w:p>
    <w:p w14:paraId="35658DD8" w14:textId="77777777" w:rsidR="00FB76C9" w:rsidRPr="00584821" w:rsidRDefault="00FB76C9" w:rsidP="00FB76C9">
      <w:r w:rsidRPr="00584821">
        <w:t xml:space="preserve">        ↓</w:t>
      </w:r>
    </w:p>
    <w:p w14:paraId="13FF5EBB" w14:textId="77777777" w:rsidR="00FB76C9" w:rsidRPr="00584821" w:rsidRDefault="00FB76C9" w:rsidP="00FB76C9">
      <w:r w:rsidRPr="00584821">
        <w:t xml:space="preserve">    CPU Scheduling ───→ Scheduling Algorithms</w:t>
      </w:r>
    </w:p>
    <w:p w14:paraId="46E1D572" w14:textId="77777777" w:rsidR="00FB76C9" w:rsidRPr="00584821" w:rsidRDefault="00FB76C9" w:rsidP="00FB76C9">
      <w:r w:rsidRPr="00584821">
        <w:t xml:space="preserve">        ↓</w:t>
      </w:r>
    </w:p>
    <w:p w14:paraId="60C64204" w14:textId="77777777" w:rsidR="00FB76C9" w:rsidRPr="00584821" w:rsidRDefault="00FB76C9" w:rsidP="00FB76C9">
      <w:r w:rsidRPr="00584821">
        <w:t xml:space="preserve">    Process Synchronization</w:t>
      </w:r>
    </w:p>
    <w:p w14:paraId="30DF77DC" w14:textId="77777777" w:rsidR="00FB76C9" w:rsidRPr="00584821" w:rsidRDefault="00FB76C9" w:rsidP="00FB76C9">
      <w:r w:rsidRPr="00584821">
        <w:t xml:space="preserve">        ↓</w:t>
      </w:r>
    </w:p>
    <w:p w14:paraId="0805F5B0" w14:textId="77777777" w:rsidR="00FB76C9" w:rsidRPr="00584821" w:rsidRDefault="00FB76C9" w:rsidP="00FB76C9">
      <w:r w:rsidRPr="00584821">
        <w:t xml:space="preserve">    Deadlocks</w:t>
      </w:r>
    </w:p>
    <w:p w14:paraId="67AF0E58" w14:textId="77777777" w:rsidR="00FB76C9" w:rsidRPr="00584821" w:rsidRDefault="00FB76C9" w:rsidP="00FB76C9">
      <w:r w:rsidRPr="00584821">
        <w:t>Student cannot study "Scheduling Algorithms" until "CPU Scheduling" mastery ≥ 70%</w:t>
      </w:r>
    </w:p>
    <w:p w14:paraId="41C622A8" w14:textId="77777777" w:rsidR="00FB76C9" w:rsidRPr="00584821" w:rsidRDefault="00FB76C9" w:rsidP="00FB76C9">
      <w:r>
        <w:pict w14:anchorId="0CE4F844">
          <v:rect id="_x0000_i1034" style="width:0;height:1.5pt" o:hralign="center" o:hrstd="t" o:hr="t" fillcolor="#a0a0a0" stroked="f"/>
        </w:pict>
      </w:r>
    </w:p>
    <w:p w14:paraId="692C54F4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5.6 Multi-Format Assessment System</w:t>
      </w:r>
    </w:p>
    <w:p w14:paraId="64C4113F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5.6.1 Quiz Generation</w:t>
      </w:r>
    </w:p>
    <w:p w14:paraId="50D67A59" w14:textId="77777777" w:rsidR="00FB76C9" w:rsidRPr="00584821" w:rsidRDefault="00FB76C9" w:rsidP="00FB76C9">
      <w:r w:rsidRPr="00584821">
        <w:rPr>
          <w:b/>
          <w:bCs/>
        </w:rPr>
        <w:t>Types of Questions</w:t>
      </w:r>
      <w:r w:rsidRPr="00584821">
        <w:t>:</w:t>
      </w:r>
    </w:p>
    <w:p w14:paraId="4F2087B7" w14:textId="77777777" w:rsidR="00FB76C9" w:rsidRPr="00584821" w:rsidRDefault="00FB76C9">
      <w:pPr>
        <w:numPr>
          <w:ilvl w:val="0"/>
          <w:numId w:val="20"/>
        </w:numPr>
        <w:spacing w:after="160" w:line="278" w:lineRule="auto"/>
      </w:pPr>
      <w:r w:rsidRPr="00584821">
        <w:rPr>
          <w:b/>
          <w:bCs/>
        </w:rPr>
        <w:t>Multiple Choice Questions (MCQ)</w:t>
      </w:r>
    </w:p>
    <w:p w14:paraId="2E035A16" w14:textId="77777777" w:rsidR="00FB76C9" w:rsidRPr="00584821" w:rsidRDefault="00FB76C9">
      <w:pPr>
        <w:numPr>
          <w:ilvl w:val="0"/>
          <w:numId w:val="20"/>
        </w:numPr>
        <w:spacing w:after="160" w:line="278" w:lineRule="auto"/>
      </w:pPr>
      <w:r w:rsidRPr="00584821">
        <w:rPr>
          <w:b/>
          <w:bCs/>
        </w:rPr>
        <w:t>Fill in the Blanks</w:t>
      </w:r>
    </w:p>
    <w:p w14:paraId="51A3D954" w14:textId="77777777" w:rsidR="00FB76C9" w:rsidRPr="00584821" w:rsidRDefault="00FB76C9">
      <w:pPr>
        <w:numPr>
          <w:ilvl w:val="0"/>
          <w:numId w:val="20"/>
        </w:numPr>
        <w:spacing w:after="160" w:line="278" w:lineRule="auto"/>
      </w:pPr>
      <w:r w:rsidRPr="00584821">
        <w:rPr>
          <w:b/>
          <w:bCs/>
        </w:rPr>
        <w:t>True/False</w:t>
      </w:r>
    </w:p>
    <w:p w14:paraId="15D55578" w14:textId="77777777" w:rsidR="00FB76C9" w:rsidRPr="00584821" w:rsidRDefault="00FB76C9">
      <w:pPr>
        <w:numPr>
          <w:ilvl w:val="0"/>
          <w:numId w:val="20"/>
        </w:numPr>
        <w:spacing w:after="160" w:line="278" w:lineRule="auto"/>
      </w:pPr>
      <w:r w:rsidRPr="00584821">
        <w:rPr>
          <w:b/>
          <w:bCs/>
        </w:rPr>
        <w:t>Short Answer</w:t>
      </w:r>
      <w:r w:rsidRPr="00584821">
        <w:t xml:space="preserve"> (AI-graded)</w:t>
      </w:r>
    </w:p>
    <w:p w14:paraId="343C89ED" w14:textId="77777777" w:rsidR="00FB76C9" w:rsidRPr="00584821" w:rsidRDefault="00FB76C9">
      <w:pPr>
        <w:numPr>
          <w:ilvl w:val="0"/>
          <w:numId w:val="20"/>
        </w:numPr>
        <w:spacing w:after="160" w:line="278" w:lineRule="auto"/>
      </w:pPr>
      <w:r w:rsidRPr="00584821">
        <w:rPr>
          <w:b/>
          <w:bCs/>
        </w:rPr>
        <w:t>Long Answer</w:t>
      </w:r>
      <w:r w:rsidRPr="00584821">
        <w:t xml:space="preserve"> (Theory questions - AI-graded with rubric)</w:t>
      </w:r>
    </w:p>
    <w:p w14:paraId="11841ED2" w14:textId="77777777" w:rsidR="00FB76C9" w:rsidRPr="00584821" w:rsidRDefault="00FB76C9">
      <w:pPr>
        <w:numPr>
          <w:ilvl w:val="0"/>
          <w:numId w:val="20"/>
        </w:numPr>
        <w:spacing w:after="160" w:line="278" w:lineRule="auto"/>
      </w:pPr>
      <w:r w:rsidRPr="00584821">
        <w:rPr>
          <w:b/>
          <w:bCs/>
        </w:rPr>
        <w:t>Diagram-based questions</w:t>
      </w:r>
    </w:p>
    <w:p w14:paraId="149F09FA" w14:textId="77777777" w:rsidR="00FB76C9" w:rsidRPr="00584821" w:rsidRDefault="00FB76C9" w:rsidP="00FB76C9">
      <w:r w:rsidRPr="00584821">
        <w:rPr>
          <w:b/>
          <w:bCs/>
        </w:rPr>
        <w:t>Question Generation Process</w:t>
      </w:r>
      <w:r w:rsidRPr="00584821">
        <w:t>:</w:t>
      </w:r>
    </w:p>
    <w:p w14:paraId="344E6B53" w14:textId="77777777" w:rsidR="00FB76C9" w:rsidRPr="00584821" w:rsidRDefault="00FB76C9" w:rsidP="00FB76C9">
      <w:r w:rsidRPr="00584821">
        <w:lastRenderedPageBreak/>
        <w:t>def generate_quiz(topic, difficulty, question_count=5):</w:t>
      </w:r>
    </w:p>
    <w:p w14:paraId="3F782F23" w14:textId="77777777" w:rsidR="00FB76C9" w:rsidRPr="00584821" w:rsidRDefault="00FB76C9" w:rsidP="00FB76C9">
      <w:r w:rsidRPr="00584821">
        <w:t xml:space="preserve">    # Get relevant content from knowledge base</w:t>
      </w:r>
    </w:p>
    <w:p w14:paraId="00B51F58" w14:textId="77777777" w:rsidR="00FB76C9" w:rsidRPr="00584821" w:rsidRDefault="00FB76C9" w:rsidP="00FB76C9">
      <w:r w:rsidRPr="00584821">
        <w:t xml:space="preserve">    content = retrieve_content(topic, sources=["notes", "textbook", "pyqs"])</w:t>
      </w:r>
    </w:p>
    <w:p w14:paraId="3F802D57" w14:textId="77777777" w:rsidR="00FB76C9" w:rsidRPr="00584821" w:rsidRDefault="00FB76C9" w:rsidP="00FB76C9">
      <w:r w:rsidRPr="00584821">
        <w:t xml:space="preserve">    </w:t>
      </w:r>
    </w:p>
    <w:p w14:paraId="33582931" w14:textId="77777777" w:rsidR="00FB76C9" w:rsidRPr="00584821" w:rsidRDefault="00FB76C9" w:rsidP="00FB76C9">
      <w:r w:rsidRPr="00584821">
        <w:t xml:space="preserve">    # Use AI to generate questions</w:t>
      </w:r>
    </w:p>
    <w:p w14:paraId="5830FFC9" w14:textId="77777777" w:rsidR="00FB76C9" w:rsidRPr="00584821" w:rsidRDefault="00FB76C9" w:rsidP="00FB76C9">
      <w:r w:rsidRPr="00584821">
        <w:t xml:space="preserve">    prompt = f"""</w:t>
      </w:r>
    </w:p>
    <w:p w14:paraId="6AD1AAB1" w14:textId="77777777" w:rsidR="00FB76C9" w:rsidRPr="00584821" w:rsidRDefault="00FB76C9" w:rsidP="00FB76C9">
      <w:r w:rsidRPr="00584821">
        <w:t xml:space="preserve">    Based on the following content about {topic}:</w:t>
      </w:r>
    </w:p>
    <w:p w14:paraId="088E3EFE" w14:textId="77777777" w:rsidR="00FB76C9" w:rsidRPr="00584821" w:rsidRDefault="00FB76C9" w:rsidP="00FB76C9">
      <w:r w:rsidRPr="00584821">
        <w:t xml:space="preserve">    {content}</w:t>
      </w:r>
    </w:p>
    <w:p w14:paraId="54133EF5" w14:textId="77777777" w:rsidR="00FB76C9" w:rsidRPr="00584821" w:rsidRDefault="00FB76C9" w:rsidP="00FB76C9">
      <w:r w:rsidRPr="00584821">
        <w:t xml:space="preserve">    </w:t>
      </w:r>
    </w:p>
    <w:p w14:paraId="01632F0D" w14:textId="77777777" w:rsidR="00FB76C9" w:rsidRPr="00584821" w:rsidRDefault="00FB76C9" w:rsidP="00FB76C9">
      <w:r w:rsidRPr="00584821">
        <w:t xml:space="preserve">    Generate {question_count} questions with difficulty level {difficulty}.</w:t>
      </w:r>
    </w:p>
    <w:p w14:paraId="5510A45E" w14:textId="77777777" w:rsidR="00FB76C9" w:rsidRPr="00584821" w:rsidRDefault="00FB76C9" w:rsidP="00FB76C9">
      <w:r w:rsidRPr="00584821">
        <w:t xml:space="preserve">    Include:</w:t>
      </w:r>
    </w:p>
    <w:p w14:paraId="7A7E8F26" w14:textId="77777777" w:rsidR="00FB76C9" w:rsidRPr="00584821" w:rsidRDefault="00FB76C9" w:rsidP="00FB76C9">
      <w:r w:rsidRPr="00584821">
        <w:t xml:space="preserve">    - 2 MCQs testing concepts</w:t>
      </w:r>
    </w:p>
    <w:p w14:paraId="6446AAC6" w14:textId="77777777" w:rsidR="00FB76C9" w:rsidRPr="00584821" w:rsidRDefault="00FB76C9" w:rsidP="00FB76C9">
      <w:r w:rsidRPr="00584821">
        <w:t xml:space="preserve">    - 1 diagram-based question</w:t>
      </w:r>
    </w:p>
    <w:p w14:paraId="06126572" w14:textId="77777777" w:rsidR="00FB76C9" w:rsidRPr="00584821" w:rsidRDefault="00FB76C9" w:rsidP="00FB76C9">
      <w:r w:rsidRPr="00584821">
        <w:t xml:space="preserve">    - 1 short theory question</w:t>
      </w:r>
    </w:p>
    <w:p w14:paraId="0ACA6F07" w14:textId="77777777" w:rsidR="00FB76C9" w:rsidRPr="00584821" w:rsidRDefault="00FB76C9" w:rsidP="00FB76C9">
      <w:r w:rsidRPr="00584821">
        <w:t xml:space="preserve">    - 1 application-based question</w:t>
      </w:r>
    </w:p>
    <w:p w14:paraId="13122441" w14:textId="77777777" w:rsidR="00FB76C9" w:rsidRPr="00584821" w:rsidRDefault="00FB76C9" w:rsidP="00FB76C9">
      <w:r w:rsidRPr="00584821">
        <w:t xml:space="preserve">    </w:t>
      </w:r>
    </w:p>
    <w:p w14:paraId="3A059ABE" w14:textId="77777777" w:rsidR="00FB76C9" w:rsidRPr="00584821" w:rsidRDefault="00FB76C9" w:rsidP="00FB76C9">
      <w:r w:rsidRPr="00584821">
        <w:t xml:space="preserve">    For VTU: Align with previous year question patterns.</w:t>
      </w:r>
    </w:p>
    <w:p w14:paraId="040E4FA8" w14:textId="77777777" w:rsidR="00FB76C9" w:rsidRPr="00584821" w:rsidRDefault="00FB76C9" w:rsidP="00FB76C9">
      <w:r w:rsidRPr="00584821">
        <w:t xml:space="preserve">    """</w:t>
      </w:r>
    </w:p>
    <w:p w14:paraId="34129156" w14:textId="77777777" w:rsidR="00FB76C9" w:rsidRPr="00584821" w:rsidRDefault="00FB76C9" w:rsidP="00FB76C9">
      <w:r w:rsidRPr="00584821">
        <w:t xml:space="preserve">    </w:t>
      </w:r>
    </w:p>
    <w:p w14:paraId="475E57A6" w14:textId="77777777" w:rsidR="00FB76C9" w:rsidRPr="00584821" w:rsidRDefault="00FB76C9" w:rsidP="00FB76C9">
      <w:r w:rsidRPr="00584821">
        <w:t xml:space="preserve">    questions = llm_api.generate(prompt)</w:t>
      </w:r>
    </w:p>
    <w:p w14:paraId="0955591E" w14:textId="77777777" w:rsidR="00FB76C9" w:rsidRPr="00584821" w:rsidRDefault="00FB76C9" w:rsidP="00FB76C9">
      <w:r w:rsidRPr="00584821">
        <w:t xml:space="preserve">    </w:t>
      </w:r>
    </w:p>
    <w:p w14:paraId="2A489743" w14:textId="77777777" w:rsidR="00FB76C9" w:rsidRPr="00584821" w:rsidRDefault="00FB76C9" w:rsidP="00FB76C9">
      <w:r w:rsidRPr="00584821">
        <w:t xml:space="preserve">    return format_quiz(questions)</w:t>
      </w:r>
    </w:p>
    <w:p w14:paraId="3DDFA421" w14:textId="77777777" w:rsidR="00FB76C9" w:rsidRPr="00584821" w:rsidRDefault="00FB76C9" w:rsidP="00FB76C9">
      <w:r w:rsidRPr="00584821">
        <w:rPr>
          <w:b/>
          <w:bCs/>
        </w:rPr>
        <w:t>Adaptive Difficulty</w:t>
      </w:r>
      <w:r w:rsidRPr="00584821">
        <w:t>:</w:t>
      </w:r>
    </w:p>
    <w:p w14:paraId="47A86812" w14:textId="77777777" w:rsidR="00FB76C9" w:rsidRPr="00584821" w:rsidRDefault="00FB76C9">
      <w:pPr>
        <w:numPr>
          <w:ilvl w:val="0"/>
          <w:numId w:val="21"/>
        </w:numPr>
        <w:spacing w:after="160" w:line="278" w:lineRule="auto"/>
      </w:pPr>
      <w:r w:rsidRPr="00584821">
        <w:t>If student scores &gt; 85% consistently: Increase difficulty</w:t>
      </w:r>
    </w:p>
    <w:p w14:paraId="22AD4B77" w14:textId="77777777" w:rsidR="00FB76C9" w:rsidRPr="00584821" w:rsidRDefault="00FB76C9">
      <w:pPr>
        <w:numPr>
          <w:ilvl w:val="0"/>
          <w:numId w:val="21"/>
        </w:numPr>
        <w:spacing w:after="160" w:line="278" w:lineRule="auto"/>
      </w:pPr>
      <w:r w:rsidRPr="00584821">
        <w:t>If student scores &lt; 60% consistently: Decrease difficulty, provide hints</w:t>
      </w:r>
    </w:p>
    <w:p w14:paraId="6D34CE4C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5.6.2 Diagram Practice</w:t>
      </w:r>
    </w:p>
    <w:p w14:paraId="1DDB310C" w14:textId="77777777" w:rsidR="00FB76C9" w:rsidRPr="00584821" w:rsidRDefault="00FB76C9" w:rsidP="00FB76C9">
      <w:r w:rsidRPr="00584821">
        <w:rPr>
          <w:b/>
          <w:bCs/>
        </w:rPr>
        <w:t>For Visual Topics</w:t>
      </w:r>
      <w:r w:rsidRPr="00584821">
        <w:t xml:space="preserve"> (e.g., OS process states, network protocols, database ER diagrams):</w:t>
      </w:r>
    </w:p>
    <w:p w14:paraId="7CF56183" w14:textId="77777777" w:rsidR="00FB76C9" w:rsidRPr="00584821" w:rsidRDefault="00FB76C9">
      <w:pPr>
        <w:numPr>
          <w:ilvl w:val="0"/>
          <w:numId w:val="22"/>
        </w:numPr>
        <w:spacing w:after="160" w:line="278" w:lineRule="auto"/>
      </w:pPr>
      <w:r w:rsidRPr="00584821">
        <w:rPr>
          <w:b/>
          <w:bCs/>
        </w:rPr>
        <w:lastRenderedPageBreak/>
        <w:t>Diagram Identification</w:t>
      </w:r>
      <w:r w:rsidRPr="00584821">
        <w:t>: Show diagram, ask to label parts</w:t>
      </w:r>
    </w:p>
    <w:p w14:paraId="6CAADBB8" w14:textId="77777777" w:rsidR="00FB76C9" w:rsidRPr="00584821" w:rsidRDefault="00FB76C9">
      <w:pPr>
        <w:numPr>
          <w:ilvl w:val="0"/>
          <w:numId w:val="22"/>
        </w:numPr>
        <w:spacing w:after="160" w:line="278" w:lineRule="auto"/>
      </w:pPr>
      <w:r w:rsidRPr="00584821">
        <w:rPr>
          <w:b/>
          <w:bCs/>
        </w:rPr>
        <w:t>Diagram Drawing</w:t>
      </w:r>
      <w:r w:rsidRPr="00584821">
        <w:t>: Ask student to draw, compare with reference</w:t>
      </w:r>
    </w:p>
    <w:p w14:paraId="71BC08DE" w14:textId="77777777" w:rsidR="00FB76C9" w:rsidRPr="00584821" w:rsidRDefault="00FB76C9">
      <w:pPr>
        <w:numPr>
          <w:ilvl w:val="0"/>
          <w:numId w:val="22"/>
        </w:numPr>
        <w:spacing w:after="160" w:line="278" w:lineRule="auto"/>
      </w:pPr>
      <w:r w:rsidRPr="00584821">
        <w:rPr>
          <w:b/>
          <w:bCs/>
        </w:rPr>
        <w:t>Diagram Explanation</w:t>
      </w:r>
      <w:r w:rsidRPr="00584821">
        <w:t>: Show diagram, ask to explain process flow</w:t>
      </w:r>
    </w:p>
    <w:p w14:paraId="55AD238F" w14:textId="77777777" w:rsidR="00FB76C9" w:rsidRPr="00584821" w:rsidRDefault="00FB76C9" w:rsidP="00FB76C9">
      <w:r w:rsidRPr="00584821">
        <w:rPr>
          <w:b/>
          <w:bCs/>
        </w:rPr>
        <w:t>AI-Assisted Grading</w:t>
      </w:r>
      <w:r w:rsidRPr="00584821">
        <w:t>:</w:t>
      </w:r>
    </w:p>
    <w:p w14:paraId="6E3A08FA" w14:textId="77777777" w:rsidR="00FB76C9" w:rsidRPr="00584821" w:rsidRDefault="00FB76C9">
      <w:pPr>
        <w:numPr>
          <w:ilvl w:val="0"/>
          <w:numId w:val="23"/>
        </w:numPr>
        <w:spacing w:after="160" w:line="278" w:lineRule="auto"/>
      </w:pPr>
      <w:r w:rsidRPr="00584821">
        <w:t>Compare student's diagram with reference</w:t>
      </w:r>
    </w:p>
    <w:p w14:paraId="43774B77" w14:textId="77777777" w:rsidR="00FB76C9" w:rsidRPr="00584821" w:rsidRDefault="00FB76C9">
      <w:pPr>
        <w:numPr>
          <w:ilvl w:val="0"/>
          <w:numId w:val="23"/>
        </w:numPr>
        <w:spacing w:after="160" w:line="278" w:lineRule="auto"/>
      </w:pPr>
      <w:r w:rsidRPr="00584821">
        <w:t>Check for: correct components, proper connections, accurate labels</w:t>
      </w:r>
    </w:p>
    <w:p w14:paraId="5296FCC1" w14:textId="77777777" w:rsidR="00FB76C9" w:rsidRPr="00584821" w:rsidRDefault="00FB76C9">
      <w:pPr>
        <w:numPr>
          <w:ilvl w:val="0"/>
          <w:numId w:val="23"/>
        </w:numPr>
        <w:spacing w:after="160" w:line="278" w:lineRule="auto"/>
      </w:pPr>
      <w:r w:rsidRPr="00584821">
        <w:t>Partial credit for partially correct diagrams</w:t>
      </w:r>
    </w:p>
    <w:p w14:paraId="056B60DE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5.6.3 Flashcard System</w:t>
      </w:r>
    </w:p>
    <w:p w14:paraId="036FD595" w14:textId="77777777" w:rsidR="00FB76C9" w:rsidRPr="00584821" w:rsidRDefault="00FB76C9" w:rsidP="00FB76C9">
      <w:r w:rsidRPr="00584821">
        <w:rPr>
          <w:b/>
          <w:bCs/>
        </w:rPr>
        <w:t>Spaced Repetition Algorithm</w:t>
      </w:r>
      <w:r w:rsidRPr="00584821">
        <w:t>:</w:t>
      </w:r>
    </w:p>
    <w:p w14:paraId="746159B1" w14:textId="77777777" w:rsidR="00FB76C9" w:rsidRPr="00584821" w:rsidRDefault="00FB76C9" w:rsidP="00FB76C9">
      <w:r w:rsidRPr="00584821">
        <w:t>def calculate_next_review(card, performance):</w:t>
      </w:r>
    </w:p>
    <w:p w14:paraId="55BACDB7" w14:textId="77777777" w:rsidR="00FB76C9" w:rsidRPr="00584821" w:rsidRDefault="00FB76C9" w:rsidP="00FB76C9">
      <w:r w:rsidRPr="00584821">
        <w:t xml:space="preserve">    """</w:t>
      </w:r>
    </w:p>
    <w:p w14:paraId="7A72CD67" w14:textId="77777777" w:rsidR="00FB76C9" w:rsidRPr="00584821" w:rsidRDefault="00FB76C9" w:rsidP="00FB76C9">
      <w:r w:rsidRPr="00584821">
        <w:t xml:space="preserve">    SM-2 Algorithm (SuperMemo 2)</w:t>
      </w:r>
    </w:p>
    <w:p w14:paraId="213EE626" w14:textId="77777777" w:rsidR="00FB76C9" w:rsidRPr="00584821" w:rsidRDefault="00FB76C9" w:rsidP="00FB76C9">
      <w:r w:rsidRPr="00584821">
        <w:t xml:space="preserve">    """</w:t>
      </w:r>
    </w:p>
    <w:p w14:paraId="051011DB" w14:textId="77777777" w:rsidR="00FB76C9" w:rsidRPr="00584821" w:rsidRDefault="00FB76C9" w:rsidP="00FB76C9">
      <w:r w:rsidRPr="00584821">
        <w:t xml:space="preserve">    if performance &gt;= 3:  # Correct</w:t>
      </w:r>
    </w:p>
    <w:p w14:paraId="5489AE10" w14:textId="77777777" w:rsidR="00FB76C9" w:rsidRPr="00584821" w:rsidRDefault="00FB76C9" w:rsidP="00FB76C9">
      <w:r w:rsidRPr="00584821">
        <w:t xml:space="preserve">        if card.repetitions == 0:</w:t>
      </w:r>
    </w:p>
    <w:p w14:paraId="40E77BCC" w14:textId="77777777" w:rsidR="00FB76C9" w:rsidRPr="00584821" w:rsidRDefault="00FB76C9" w:rsidP="00FB76C9">
      <w:r w:rsidRPr="00584821">
        <w:t xml:space="preserve">            card.interval = 1</w:t>
      </w:r>
    </w:p>
    <w:p w14:paraId="0B850EBD" w14:textId="77777777" w:rsidR="00FB76C9" w:rsidRPr="00584821" w:rsidRDefault="00FB76C9" w:rsidP="00FB76C9">
      <w:r w:rsidRPr="00584821">
        <w:t xml:space="preserve">        elif card.repetitions == 1:</w:t>
      </w:r>
    </w:p>
    <w:p w14:paraId="0A932308" w14:textId="77777777" w:rsidR="00FB76C9" w:rsidRPr="00584821" w:rsidRDefault="00FB76C9" w:rsidP="00FB76C9">
      <w:r w:rsidRPr="00584821">
        <w:t xml:space="preserve">            card.interval = 6</w:t>
      </w:r>
    </w:p>
    <w:p w14:paraId="49B3B07D" w14:textId="77777777" w:rsidR="00FB76C9" w:rsidRPr="00584821" w:rsidRDefault="00FB76C9" w:rsidP="00FB76C9">
      <w:r w:rsidRPr="00584821">
        <w:t xml:space="preserve">        else:</w:t>
      </w:r>
    </w:p>
    <w:p w14:paraId="0D86894C" w14:textId="77777777" w:rsidR="00FB76C9" w:rsidRPr="00584821" w:rsidRDefault="00FB76C9" w:rsidP="00FB76C9">
      <w:r w:rsidRPr="00584821">
        <w:t xml:space="preserve">            card.interval = card.interval * card.ease_factor</w:t>
      </w:r>
    </w:p>
    <w:p w14:paraId="7D4DF2EF" w14:textId="77777777" w:rsidR="00FB76C9" w:rsidRPr="00584821" w:rsidRDefault="00FB76C9" w:rsidP="00FB76C9">
      <w:r w:rsidRPr="00584821">
        <w:t xml:space="preserve">        </w:t>
      </w:r>
    </w:p>
    <w:p w14:paraId="326DC239" w14:textId="77777777" w:rsidR="00FB76C9" w:rsidRPr="00584821" w:rsidRDefault="00FB76C9" w:rsidP="00FB76C9">
      <w:r w:rsidRPr="00584821">
        <w:t xml:space="preserve">        card.repetitions += 1</w:t>
      </w:r>
    </w:p>
    <w:p w14:paraId="37C0C0E0" w14:textId="77777777" w:rsidR="00FB76C9" w:rsidRPr="00584821" w:rsidRDefault="00FB76C9" w:rsidP="00FB76C9">
      <w:r w:rsidRPr="00584821">
        <w:t xml:space="preserve">        card.ease_factor = max(1.3, card.ease_factor + (0.1 - (5 - performance) * (0.08 + (5 - performance) * 0.02)))</w:t>
      </w:r>
    </w:p>
    <w:p w14:paraId="78B425BE" w14:textId="77777777" w:rsidR="00FB76C9" w:rsidRPr="00584821" w:rsidRDefault="00FB76C9" w:rsidP="00FB76C9">
      <w:r w:rsidRPr="00584821">
        <w:t xml:space="preserve">    else:  # Incorrect</w:t>
      </w:r>
    </w:p>
    <w:p w14:paraId="3218D818" w14:textId="77777777" w:rsidR="00FB76C9" w:rsidRPr="00584821" w:rsidRDefault="00FB76C9" w:rsidP="00FB76C9">
      <w:r w:rsidRPr="00584821">
        <w:t xml:space="preserve">        card.repetitions = 0</w:t>
      </w:r>
    </w:p>
    <w:p w14:paraId="7E26E41C" w14:textId="77777777" w:rsidR="00FB76C9" w:rsidRPr="00584821" w:rsidRDefault="00FB76C9" w:rsidP="00FB76C9">
      <w:r w:rsidRPr="00584821">
        <w:t xml:space="preserve">        card.interval = 1</w:t>
      </w:r>
    </w:p>
    <w:p w14:paraId="350A0CBE" w14:textId="77777777" w:rsidR="00FB76C9" w:rsidRPr="00584821" w:rsidRDefault="00FB76C9" w:rsidP="00FB76C9">
      <w:r w:rsidRPr="00584821">
        <w:t xml:space="preserve">    </w:t>
      </w:r>
    </w:p>
    <w:p w14:paraId="5D97B78D" w14:textId="77777777" w:rsidR="00FB76C9" w:rsidRPr="00584821" w:rsidRDefault="00FB76C9" w:rsidP="00FB76C9">
      <w:r w:rsidRPr="00584821">
        <w:lastRenderedPageBreak/>
        <w:t xml:space="preserve">    card.next_review = today + timedelta(days=card.interval)</w:t>
      </w:r>
    </w:p>
    <w:p w14:paraId="206996F5" w14:textId="77777777" w:rsidR="00FB76C9" w:rsidRPr="00584821" w:rsidRDefault="00FB76C9" w:rsidP="00FB76C9">
      <w:r w:rsidRPr="00584821">
        <w:t xml:space="preserve">    return card</w:t>
      </w:r>
    </w:p>
    <w:p w14:paraId="0DD0FCB7" w14:textId="77777777" w:rsidR="00FB76C9" w:rsidRPr="00584821" w:rsidRDefault="00FB76C9" w:rsidP="00FB76C9">
      <w:r w:rsidRPr="00584821">
        <w:rPr>
          <w:b/>
          <w:bCs/>
        </w:rPr>
        <w:t>Flashcard Types</w:t>
      </w:r>
      <w:r w:rsidRPr="00584821">
        <w:t>:</w:t>
      </w:r>
    </w:p>
    <w:p w14:paraId="257BA570" w14:textId="77777777" w:rsidR="00FB76C9" w:rsidRPr="00584821" w:rsidRDefault="00FB76C9">
      <w:pPr>
        <w:numPr>
          <w:ilvl w:val="0"/>
          <w:numId w:val="24"/>
        </w:numPr>
        <w:spacing w:after="160" w:line="278" w:lineRule="auto"/>
      </w:pPr>
      <w:r w:rsidRPr="00584821">
        <w:rPr>
          <w:b/>
          <w:bCs/>
        </w:rPr>
        <w:t>Concept Cards</w:t>
      </w:r>
      <w:r w:rsidRPr="00584821">
        <w:t>: "What is semaphore?" → "Synchronization tool..."</w:t>
      </w:r>
    </w:p>
    <w:p w14:paraId="138692EE" w14:textId="77777777" w:rsidR="00FB76C9" w:rsidRPr="00584821" w:rsidRDefault="00FB76C9">
      <w:pPr>
        <w:numPr>
          <w:ilvl w:val="0"/>
          <w:numId w:val="24"/>
        </w:numPr>
        <w:spacing w:after="160" w:line="278" w:lineRule="auto"/>
      </w:pPr>
      <w:r w:rsidRPr="00584821">
        <w:rPr>
          <w:b/>
          <w:bCs/>
        </w:rPr>
        <w:t>Diagram Cards</w:t>
      </w:r>
      <w:r w:rsidRPr="00584821">
        <w:t>: Show diagram → Identify components</w:t>
      </w:r>
    </w:p>
    <w:p w14:paraId="2CBF74C0" w14:textId="77777777" w:rsidR="00FB76C9" w:rsidRPr="00584821" w:rsidRDefault="00FB76C9">
      <w:pPr>
        <w:numPr>
          <w:ilvl w:val="0"/>
          <w:numId w:val="24"/>
        </w:numPr>
        <w:spacing w:after="160" w:line="278" w:lineRule="auto"/>
      </w:pPr>
      <w:r w:rsidRPr="00584821">
        <w:rPr>
          <w:b/>
          <w:bCs/>
        </w:rPr>
        <w:t>Formula Cards</w:t>
      </w:r>
      <w:r w:rsidRPr="00584821">
        <w:t>: "Page replacement formula?" → Formula</w:t>
      </w:r>
    </w:p>
    <w:p w14:paraId="47EEBDBF" w14:textId="77777777" w:rsidR="00FB76C9" w:rsidRPr="00584821" w:rsidRDefault="00FB76C9">
      <w:pPr>
        <w:numPr>
          <w:ilvl w:val="0"/>
          <w:numId w:val="24"/>
        </w:numPr>
        <w:spacing w:after="160" w:line="278" w:lineRule="auto"/>
      </w:pPr>
      <w:r w:rsidRPr="00584821">
        <w:rPr>
          <w:b/>
          <w:bCs/>
        </w:rPr>
        <w:t>Previous Year Question Cards</w:t>
      </w:r>
      <w:r w:rsidRPr="00584821">
        <w:t>: Important PYQ concepts</w:t>
      </w:r>
    </w:p>
    <w:p w14:paraId="2CF2139E" w14:textId="77777777" w:rsidR="00FB76C9" w:rsidRPr="00584821" w:rsidRDefault="00FB76C9" w:rsidP="00FB76C9">
      <w:r>
        <w:pict w14:anchorId="4714FB5B">
          <v:rect id="_x0000_i1035" style="width:0;height:1.5pt" o:hralign="center" o:hrstd="t" o:hr="t" fillcolor="#a0a0a0" stroked="f"/>
        </w:pict>
      </w:r>
    </w:p>
    <w:p w14:paraId="5DE755F6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5.7 VTU-Specific Pre-Trained System</w:t>
      </w:r>
    </w:p>
    <w:p w14:paraId="0ED995BD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5.7.1 VTU Repository Structure</w:t>
      </w:r>
    </w:p>
    <w:p w14:paraId="4C521F31" w14:textId="77777777" w:rsidR="00FB76C9" w:rsidRPr="00584821" w:rsidRDefault="00FB76C9" w:rsidP="00FB76C9">
      <w:r w:rsidRPr="00584821">
        <w:t>vtu_repository/</w:t>
      </w:r>
    </w:p>
    <w:p w14:paraId="05838919" w14:textId="77777777" w:rsidR="00FB76C9" w:rsidRPr="00584821" w:rsidRDefault="00FB76C9" w:rsidP="00FB76C9"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──</w:t>
      </w:r>
      <w:r w:rsidRPr="00584821">
        <w:t xml:space="preserve"> 6th_semester/</w:t>
      </w:r>
    </w:p>
    <w:p w14:paraId="222F45F2" w14:textId="77777777" w:rsidR="00FB76C9" w:rsidRPr="00584821" w:rsidRDefault="00FB76C9" w:rsidP="00FB76C9">
      <w:r w:rsidRPr="00584821">
        <w:t xml:space="preserve">│   </w:t>
      </w:r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──</w:t>
      </w:r>
      <w:r w:rsidRPr="00584821">
        <w:t xml:space="preserve"> 18CS61_OS/</w:t>
      </w:r>
    </w:p>
    <w:p w14:paraId="0A9B21CB" w14:textId="77777777" w:rsidR="00FB76C9" w:rsidRPr="00584821" w:rsidRDefault="00FB76C9" w:rsidP="00FB76C9">
      <w:r w:rsidRPr="00584821">
        <w:t xml:space="preserve">│   │   </w:t>
      </w:r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──</w:t>
      </w:r>
      <w:r w:rsidRPr="00584821">
        <w:t xml:space="preserve"> notes/</w:t>
      </w:r>
    </w:p>
    <w:p w14:paraId="7C6C2A28" w14:textId="77777777" w:rsidR="00FB76C9" w:rsidRPr="00584821" w:rsidRDefault="00FB76C9" w:rsidP="00FB76C9">
      <w:r w:rsidRPr="00584821">
        <w:t xml:space="preserve">│   │   │   </w:t>
      </w:r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──</w:t>
      </w:r>
      <w:r w:rsidRPr="00584821">
        <w:t xml:space="preserve"> module1_notes.pdf</w:t>
      </w:r>
    </w:p>
    <w:p w14:paraId="5C9A3053" w14:textId="77777777" w:rsidR="00FB76C9" w:rsidRPr="00584821" w:rsidRDefault="00FB76C9" w:rsidP="00FB76C9">
      <w:r w:rsidRPr="00584821">
        <w:t xml:space="preserve">│   │   │   </w:t>
      </w:r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──</w:t>
      </w:r>
      <w:r w:rsidRPr="00584821">
        <w:t xml:space="preserve"> module2_notes.pdf</w:t>
      </w:r>
    </w:p>
    <w:p w14:paraId="223CBA4B" w14:textId="77777777" w:rsidR="00FB76C9" w:rsidRPr="00584821" w:rsidRDefault="00FB76C9" w:rsidP="00FB76C9">
      <w:r w:rsidRPr="00584821">
        <w:t>│   │   │   └── ...</w:t>
      </w:r>
    </w:p>
    <w:p w14:paraId="0EC3966E" w14:textId="77777777" w:rsidR="00FB76C9" w:rsidRPr="00584821" w:rsidRDefault="00FB76C9" w:rsidP="00FB76C9">
      <w:r w:rsidRPr="00584821">
        <w:t xml:space="preserve">│   │   </w:t>
      </w:r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──</w:t>
      </w:r>
      <w:r w:rsidRPr="00584821">
        <w:t xml:space="preserve"> textbooks/</w:t>
      </w:r>
    </w:p>
    <w:p w14:paraId="006EC2DF" w14:textId="77777777" w:rsidR="00FB76C9" w:rsidRPr="00584821" w:rsidRDefault="00FB76C9" w:rsidP="00FB76C9">
      <w:r w:rsidRPr="00584821">
        <w:t xml:space="preserve">│   │   │   </w:t>
      </w:r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──</w:t>
      </w:r>
      <w:r w:rsidRPr="00584821">
        <w:t xml:space="preserve"> galvin_os.pdf</w:t>
      </w:r>
    </w:p>
    <w:p w14:paraId="34368E60" w14:textId="77777777" w:rsidR="00FB76C9" w:rsidRPr="00584821" w:rsidRDefault="00FB76C9" w:rsidP="00FB76C9">
      <w:r w:rsidRPr="00584821">
        <w:t>│   │   │   └── silberschatz_os.pdf</w:t>
      </w:r>
    </w:p>
    <w:p w14:paraId="2C00B68B" w14:textId="77777777" w:rsidR="00FB76C9" w:rsidRPr="00584821" w:rsidRDefault="00FB76C9" w:rsidP="00FB76C9">
      <w:r w:rsidRPr="00584821">
        <w:t xml:space="preserve">│   │   </w:t>
      </w:r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──</w:t>
      </w:r>
      <w:r w:rsidRPr="00584821">
        <w:t xml:space="preserve"> pyqs/</w:t>
      </w:r>
    </w:p>
    <w:p w14:paraId="3267C448" w14:textId="77777777" w:rsidR="00FB76C9" w:rsidRPr="00584821" w:rsidRDefault="00FB76C9" w:rsidP="00FB76C9">
      <w:r w:rsidRPr="00584821">
        <w:t xml:space="preserve">│   │   │   </w:t>
      </w:r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──</w:t>
      </w:r>
      <w:r w:rsidRPr="00584821">
        <w:t xml:space="preserve"> jan_2024.pdf</w:t>
      </w:r>
    </w:p>
    <w:p w14:paraId="51E1CED1" w14:textId="77777777" w:rsidR="00FB76C9" w:rsidRPr="00584821" w:rsidRDefault="00FB76C9" w:rsidP="00FB76C9">
      <w:r w:rsidRPr="00584821">
        <w:t xml:space="preserve">│   │   │   </w:t>
      </w:r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──</w:t>
      </w:r>
      <w:r w:rsidRPr="00584821">
        <w:t xml:space="preserve"> july_2023.pdf</w:t>
      </w:r>
    </w:p>
    <w:p w14:paraId="5EC80326" w14:textId="77777777" w:rsidR="00FB76C9" w:rsidRPr="00584821" w:rsidRDefault="00FB76C9" w:rsidP="00FB76C9">
      <w:r w:rsidRPr="00584821">
        <w:t>│   │   │   └── ...</w:t>
      </w:r>
    </w:p>
    <w:p w14:paraId="3A2DBB72" w14:textId="77777777" w:rsidR="00FB76C9" w:rsidRPr="00584821" w:rsidRDefault="00FB76C9" w:rsidP="00FB76C9">
      <w:r w:rsidRPr="00584821">
        <w:t xml:space="preserve">│   │   </w:t>
      </w:r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──</w:t>
      </w:r>
      <w:r w:rsidRPr="00584821">
        <w:t xml:space="preserve"> model_papers/</w:t>
      </w:r>
    </w:p>
    <w:p w14:paraId="077CDACF" w14:textId="77777777" w:rsidR="00FB76C9" w:rsidRPr="00584821" w:rsidRDefault="00FB76C9" w:rsidP="00FB76C9">
      <w:r w:rsidRPr="00584821">
        <w:t xml:space="preserve">│   │   </w:t>
      </w:r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──</w:t>
      </w:r>
      <w:r w:rsidRPr="00584821">
        <w:t xml:space="preserve"> course_outcomes.json</w:t>
      </w:r>
    </w:p>
    <w:p w14:paraId="5BE2FB3C" w14:textId="77777777" w:rsidR="00FB76C9" w:rsidRPr="00584821" w:rsidRDefault="00FB76C9" w:rsidP="00FB76C9">
      <w:r w:rsidRPr="00584821">
        <w:lastRenderedPageBreak/>
        <w:t xml:space="preserve">│   │   </w:t>
      </w:r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──</w:t>
      </w:r>
      <w:r w:rsidRPr="00584821">
        <w:t xml:space="preserve"> syllabus.pdf</w:t>
      </w:r>
    </w:p>
    <w:p w14:paraId="2DCD03F1" w14:textId="77777777" w:rsidR="00FB76C9" w:rsidRPr="00584821" w:rsidRDefault="00FB76C9" w:rsidP="00FB76C9">
      <w:r w:rsidRPr="00584821">
        <w:t>│   │   └── topic_dependency.json</w:t>
      </w:r>
    </w:p>
    <w:p w14:paraId="2D1CF18B" w14:textId="77777777" w:rsidR="00FB76C9" w:rsidRPr="00584821" w:rsidRDefault="00FB76C9" w:rsidP="00FB76C9">
      <w:r w:rsidRPr="00584821">
        <w:t>│   │</w:t>
      </w:r>
    </w:p>
    <w:p w14:paraId="4A6B35CA" w14:textId="77777777" w:rsidR="00FB76C9" w:rsidRPr="00584821" w:rsidRDefault="00FB76C9" w:rsidP="00FB76C9">
      <w:r w:rsidRPr="00584821">
        <w:t xml:space="preserve">│   </w:t>
      </w:r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──</w:t>
      </w:r>
      <w:r w:rsidRPr="00584821">
        <w:t xml:space="preserve"> 18CS62_CN/</w:t>
      </w:r>
    </w:p>
    <w:p w14:paraId="0DFB6D7D" w14:textId="77777777" w:rsidR="00FB76C9" w:rsidRPr="00584821" w:rsidRDefault="00FB76C9" w:rsidP="00FB76C9">
      <w:r w:rsidRPr="00584821">
        <w:t>│   │   └── ... (same structure)</w:t>
      </w:r>
    </w:p>
    <w:p w14:paraId="01A4057E" w14:textId="77777777" w:rsidR="00FB76C9" w:rsidRPr="00584821" w:rsidRDefault="00FB76C9" w:rsidP="00FB76C9">
      <w:r w:rsidRPr="00584821">
        <w:t>│   │</w:t>
      </w:r>
    </w:p>
    <w:p w14:paraId="0C736547" w14:textId="77777777" w:rsidR="00FB76C9" w:rsidRPr="00584821" w:rsidRDefault="00FB76C9" w:rsidP="00FB76C9">
      <w:r w:rsidRPr="00584821">
        <w:t xml:space="preserve">│   </w:t>
      </w:r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──</w:t>
      </w:r>
      <w:r w:rsidRPr="00584821">
        <w:t xml:space="preserve"> 18CS63_DBMS/</w:t>
      </w:r>
    </w:p>
    <w:p w14:paraId="4201189B" w14:textId="77777777" w:rsidR="00FB76C9" w:rsidRPr="00584821" w:rsidRDefault="00FB76C9" w:rsidP="00FB76C9">
      <w:r w:rsidRPr="00584821">
        <w:t xml:space="preserve">│   </w:t>
      </w:r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──</w:t>
      </w:r>
      <w:r w:rsidRPr="00584821">
        <w:t xml:space="preserve"> 18CS64_ATD/</w:t>
      </w:r>
    </w:p>
    <w:p w14:paraId="3F19C00C" w14:textId="77777777" w:rsidR="00FB76C9" w:rsidRPr="00584821" w:rsidRDefault="00FB76C9" w:rsidP="00FB76C9">
      <w:r w:rsidRPr="00584821">
        <w:t xml:space="preserve">│   </w:t>
      </w:r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──</w:t>
      </w:r>
      <w:r w:rsidRPr="00584821">
        <w:t xml:space="preserve"> 18CS65_CD/</w:t>
      </w:r>
    </w:p>
    <w:p w14:paraId="59E96453" w14:textId="77777777" w:rsidR="00FB76C9" w:rsidRPr="00584821" w:rsidRDefault="00FB76C9" w:rsidP="00FB76C9">
      <w:r w:rsidRPr="00584821">
        <w:t>│   └── 18CS66_SE/</w:t>
      </w:r>
    </w:p>
    <w:p w14:paraId="69BAA76E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5.7.2 Course Outcomes Mapping</w:t>
      </w:r>
    </w:p>
    <w:p w14:paraId="38B61AA7" w14:textId="77777777" w:rsidR="00FB76C9" w:rsidRPr="00584821" w:rsidRDefault="00FB76C9" w:rsidP="00FB76C9">
      <w:r w:rsidRPr="00584821">
        <w:t>{</w:t>
      </w:r>
    </w:p>
    <w:p w14:paraId="3D293D87" w14:textId="77777777" w:rsidR="00FB76C9" w:rsidRPr="00584821" w:rsidRDefault="00FB76C9" w:rsidP="00FB76C9">
      <w:r w:rsidRPr="00584821">
        <w:t xml:space="preserve">  "subject_code": "18CS61",</w:t>
      </w:r>
    </w:p>
    <w:p w14:paraId="722A3B1B" w14:textId="77777777" w:rsidR="00FB76C9" w:rsidRPr="00584821" w:rsidRDefault="00FB76C9" w:rsidP="00FB76C9">
      <w:r w:rsidRPr="00584821">
        <w:t xml:space="preserve">  "subject_name": "Operating Systems",</w:t>
      </w:r>
    </w:p>
    <w:p w14:paraId="592A7D8F" w14:textId="77777777" w:rsidR="00FB76C9" w:rsidRPr="00584821" w:rsidRDefault="00FB76C9" w:rsidP="00FB76C9">
      <w:r w:rsidRPr="00584821">
        <w:t xml:space="preserve">  "course_outcomes": [</w:t>
      </w:r>
    </w:p>
    <w:p w14:paraId="4E1FAF70" w14:textId="77777777" w:rsidR="00FB76C9" w:rsidRPr="00584821" w:rsidRDefault="00FB76C9" w:rsidP="00FB76C9">
      <w:r w:rsidRPr="00584821">
        <w:t xml:space="preserve">    {</w:t>
      </w:r>
    </w:p>
    <w:p w14:paraId="309A4962" w14:textId="77777777" w:rsidR="00FB76C9" w:rsidRPr="00584821" w:rsidRDefault="00FB76C9" w:rsidP="00FB76C9">
      <w:r w:rsidRPr="00584821">
        <w:t xml:space="preserve">      "co_number": "CO1",</w:t>
      </w:r>
    </w:p>
    <w:p w14:paraId="29FE0B72" w14:textId="77777777" w:rsidR="00FB76C9" w:rsidRPr="00584821" w:rsidRDefault="00FB76C9" w:rsidP="00FB76C9">
      <w:r w:rsidRPr="00584821">
        <w:t xml:space="preserve">      "description": "Understand the structure and functions of OS",</w:t>
      </w:r>
    </w:p>
    <w:p w14:paraId="1209DBE6" w14:textId="77777777" w:rsidR="00FB76C9" w:rsidRPr="00584821" w:rsidRDefault="00FB76C9" w:rsidP="00FB76C9">
      <w:r w:rsidRPr="00584821">
        <w:t xml:space="preserve">      "bloom_level": "Understand",</w:t>
      </w:r>
    </w:p>
    <w:p w14:paraId="1F45C4F9" w14:textId="77777777" w:rsidR="00FB76C9" w:rsidRPr="00584821" w:rsidRDefault="00FB76C9" w:rsidP="00FB76C9">
      <w:r w:rsidRPr="00584821">
        <w:t xml:space="preserve">      "mapped_topics": ["OS_Intro", "OS_Structure", "System_Calls"],</w:t>
      </w:r>
    </w:p>
    <w:p w14:paraId="52A243B2" w14:textId="77777777" w:rsidR="00FB76C9" w:rsidRPr="00584821" w:rsidRDefault="00FB76C9" w:rsidP="00FB76C9">
      <w:r w:rsidRPr="00584821">
        <w:t xml:space="preserve">      "weightage": 10,</w:t>
      </w:r>
    </w:p>
    <w:p w14:paraId="360BE931" w14:textId="77777777" w:rsidR="00FB76C9" w:rsidRPr="00584821" w:rsidRDefault="00FB76C9" w:rsidP="00FB76C9">
      <w:r w:rsidRPr="00584821">
        <w:t xml:space="preserve">      "pyq_frequency": "high"</w:t>
      </w:r>
    </w:p>
    <w:p w14:paraId="01FDDB5D" w14:textId="77777777" w:rsidR="00FB76C9" w:rsidRPr="00584821" w:rsidRDefault="00FB76C9" w:rsidP="00FB76C9">
      <w:r w:rsidRPr="00584821">
        <w:t xml:space="preserve">    },</w:t>
      </w:r>
    </w:p>
    <w:p w14:paraId="02D53B1B" w14:textId="77777777" w:rsidR="00FB76C9" w:rsidRPr="00584821" w:rsidRDefault="00FB76C9" w:rsidP="00FB76C9">
      <w:r w:rsidRPr="00584821">
        <w:t xml:space="preserve">    {</w:t>
      </w:r>
    </w:p>
    <w:p w14:paraId="494936C1" w14:textId="77777777" w:rsidR="00FB76C9" w:rsidRPr="00584821" w:rsidRDefault="00FB76C9" w:rsidP="00FB76C9">
      <w:r w:rsidRPr="00584821">
        <w:t xml:space="preserve">      "co_number": "CO2",</w:t>
      </w:r>
    </w:p>
    <w:p w14:paraId="18C66094" w14:textId="77777777" w:rsidR="00FB76C9" w:rsidRPr="00584821" w:rsidRDefault="00FB76C9" w:rsidP="00FB76C9">
      <w:r w:rsidRPr="00584821">
        <w:t xml:space="preserve">      "description": "Explain process management and CPU scheduling",</w:t>
      </w:r>
    </w:p>
    <w:p w14:paraId="0D73D121" w14:textId="77777777" w:rsidR="00FB76C9" w:rsidRPr="00584821" w:rsidRDefault="00FB76C9" w:rsidP="00FB76C9">
      <w:r w:rsidRPr="00584821">
        <w:t xml:space="preserve">      "bloom_level": "Apply",</w:t>
      </w:r>
    </w:p>
    <w:p w14:paraId="2F2A9DC8" w14:textId="77777777" w:rsidR="00FB76C9" w:rsidRPr="00584821" w:rsidRDefault="00FB76C9" w:rsidP="00FB76C9">
      <w:r w:rsidRPr="00584821">
        <w:lastRenderedPageBreak/>
        <w:t xml:space="preserve">      "mapped_topics": ["Processes", "Threads", "CPU_Scheduling"],</w:t>
      </w:r>
    </w:p>
    <w:p w14:paraId="10F3BD61" w14:textId="77777777" w:rsidR="00FB76C9" w:rsidRPr="00584821" w:rsidRDefault="00FB76C9" w:rsidP="00FB76C9">
      <w:r w:rsidRPr="00584821">
        <w:t xml:space="preserve">      "weightage": 15,</w:t>
      </w:r>
    </w:p>
    <w:p w14:paraId="71B4DCCB" w14:textId="77777777" w:rsidR="00FB76C9" w:rsidRPr="00584821" w:rsidRDefault="00FB76C9" w:rsidP="00FB76C9">
      <w:r w:rsidRPr="00584821">
        <w:t xml:space="preserve">      "pyq_frequency": "very_high"</w:t>
      </w:r>
    </w:p>
    <w:p w14:paraId="42875E8B" w14:textId="77777777" w:rsidR="00FB76C9" w:rsidRPr="00584821" w:rsidRDefault="00FB76C9" w:rsidP="00FB76C9">
      <w:r w:rsidRPr="00584821">
        <w:t xml:space="preserve">    }</w:t>
      </w:r>
    </w:p>
    <w:p w14:paraId="5E42CBA4" w14:textId="77777777" w:rsidR="00FB76C9" w:rsidRPr="00584821" w:rsidRDefault="00FB76C9" w:rsidP="00FB76C9">
      <w:r w:rsidRPr="00584821">
        <w:t xml:space="preserve">  ]</w:t>
      </w:r>
    </w:p>
    <w:p w14:paraId="438B47EA" w14:textId="77777777" w:rsidR="00FB76C9" w:rsidRPr="00584821" w:rsidRDefault="00FB76C9" w:rsidP="00FB76C9">
      <w:r w:rsidRPr="00584821">
        <w:t>}</w:t>
      </w:r>
    </w:p>
    <w:p w14:paraId="5152C714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5.7.3 Previous Year Question Analysis</w:t>
      </w:r>
    </w:p>
    <w:p w14:paraId="6FAC39C2" w14:textId="77777777" w:rsidR="00FB76C9" w:rsidRPr="00584821" w:rsidRDefault="00FB76C9" w:rsidP="00FB76C9">
      <w:r w:rsidRPr="00584821">
        <w:rPr>
          <w:b/>
          <w:bCs/>
        </w:rPr>
        <w:t>Automated PYQ Pattern Detection</w:t>
      </w:r>
      <w:r w:rsidRPr="00584821">
        <w:t>:</w:t>
      </w:r>
    </w:p>
    <w:p w14:paraId="3D30AC1B" w14:textId="77777777" w:rsidR="00FB76C9" w:rsidRPr="00584821" w:rsidRDefault="00FB76C9" w:rsidP="00FB76C9">
      <w:r w:rsidRPr="00584821">
        <w:t>def analyze_pyq_patterns(subject_code):</w:t>
      </w:r>
    </w:p>
    <w:p w14:paraId="0F475F8E" w14:textId="77777777" w:rsidR="00FB76C9" w:rsidRPr="00584821" w:rsidRDefault="00FB76C9" w:rsidP="00FB76C9">
      <w:r w:rsidRPr="00584821">
        <w:t xml:space="preserve">    pyqs = load_pyqs(subject_code, years=5)</w:t>
      </w:r>
    </w:p>
    <w:p w14:paraId="40297299" w14:textId="77777777" w:rsidR="00FB76C9" w:rsidRPr="00584821" w:rsidRDefault="00FB76C9" w:rsidP="00FB76C9">
      <w:r w:rsidRPr="00584821">
        <w:t xml:space="preserve">    </w:t>
      </w:r>
    </w:p>
    <w:p w14:paraId="111E3146" w14:textId="77777777" w:rsidR="00FB76C9" w:rsidRPr="00584821" w:rsidRDefault="00FB76C9" w:rsidP="00FB76C9">
      <w:r w:rsidRPr="00584821">
        <w:t xml:space="preserve">    topic_frequency = {}</w:t>
      </w:r>
    </w:p>
    <w:p w14:paraId="4E550E2A" w14:textId="77777777" w:rsidR="00FB76C9" w:rsidRPr="00584821" w:rsidRDefault="00FB76C9" w:rsidP="00FB76C9">
      <w:r w:rsidRPr="00584821">
        <w:t xml:space="preserve">    question_types = {}</w:t>
      </w:r>
    </w:p>
    <w:p w14:paraId="300D42E4" w14:textId="77777777" w:rsidR="00FB76C9" w:rsidRPr="00584821" w:rsidRDefault="00FB76C9" w:rsidP="00FB76C9">
      <w:r w:rsidRPr="00584821">
        <w:t xml:space="preserve">    </w:t>
      </w:r>
    </w:p>
    <w:p w14:paraId="07CBF24F" w14:textId="77777777" w:rsidR="00FB76C9" w:rsidRPr="00584821" w:rsidRDefault="00FB76C9" w:rsidP="00FB76C9">
      <w:r w:rsidRPr="00584821">
        <w:t xml:space="preserve">    for paper in pyqs:</w:t>
      </w:r>
    </w:p>
    <w:p w14:paraId="361B6D22" w14:textId="77777777" w:rsidR="00FB76C9" w:rsidRPr="00584821" w:rsidRDefault="00FB76C9" w:rsidP="00FB76C9">
      <w:r w:rsidRPr="00584821">
        <w:t xml:space="preserve">        for question in paper.questions:</w:t>
      </w:r>
    </w:p>
    <w:p w14:paraId="5536802D" w14:textId="77777777" w:rsidR="00FB76C9" w:rsidRPr="00584821" w:rsidRDefault="00FB76C9" w:rsidP="00FB76C9">
      <w:r w:rsidRPr="00584821">
        <w:t xml:space="preserve">            # Extract topic using NLP</w:t>
      </w:r>
    </w:p>
    <w:p w14:paraId="26E01B7C" w14:textId="77777777" w:rsidR="00FB76C9" w:rsidRPr="00584821" w:rsidRDefault="00FB76C9" w:rsidP="00FB76C9">
      <w:r w:rsidRPr="00584821">
        <w:t xml:space="preserve">            topic = extract_topic(question.text)</w:t>
      </w:r>
    </w:p>
    <w:p w14:paraId="7E8B356A" w14:textId="77777777" w:rsidR="00FB76C9" w:rsidRPr="00584821" w:rsidRDefault="00FB76C9" w:rsidP="00FB76C9">
      <w:r w:rsidRPr="00584821">
        <w:t xml:space="preserve">            </w:t>
      </w:r>
    </w:p>
    <w:p w14:paraId="3D8D2DC0" w14:textId="77777777" w:rsidR="00FB76C9" w:rsidRPr="00584821" w:rsidRDefault="00FB76C9" w:rsidP="00FB76C9">
      <w:r w:rsidRPr="00584821">
        <w:t xml:space="preserve">            # Count frequency</w:t>
      </w:r>
    </w:p>
    <w:p w14:paraId="6C20FD88" w14:textId="77777777" w:rsidR="00FB76C9" w:rsidRPr="00584821" w:rsidRDefault="00FB76C9" w:rsidP="00FB76C9">
      <w:r w:rsidRPr="00584821">
        <w:t xml:space="preserve">            topic_frequency[topic] = topic_frequency.get(topic, 0) + 1</w:t>
      </w:r>
    </w:p>
    <w:p w14:paraId="48AB41FE" w14:textId="77777777" w:rsidR="00FB76C9" w:rsidRPr="00584821" w:rsidRDefault="00FB76C9" w:rsidP="00FB76C9">
      <w:r w:rsidRPr="00584821">
        <w:t xml:space="preserve">            </w:t>
      </w:r>
    </w:p>
    <w:p w14:paraId="6D0F8337" w14:textId="77777777" w:rsidR="00FB76C9" w:rsidRPr="00584821" w:rsidRDefault="00FB76C9" w:rsidP="00FB76C9">
      <w:r w:rsidRPr="00584821">
        <w:t xml:space="preserve">            # Classify question type</w:t>
      </w:r>
    </w:p>
    <w:p w14:paraId="0729BBF0" w14:textId="77777777" w:rsidR="00FB76C9" w:rsidRPr="00584821" w:rsidRDefault="00FB76C9" w:rsidP="00FB76C9">
      <w:r w:rsidRPr="00584821">
        <w:t xml:space="preserve">            q_type = classify_question_type(question)</w:t>
      </w:r>
    </w:p>
    <w:p w14:paraId="671B897A" w14:textId="77777777" w:rsidR="00FB76C9" w:rsidRPr="00584821" w:rsidRDefault="00FB76C9" w:rsidP="00FB76C9">
      <w:r w:rsidRPr="00584821">
        <w:t xml:space="preserve">            question_types[topic] = question_types.get(topic, []) + [q_type]</w:t>
      </w:r>
    </w:p>
    <w:p w14:paraId="2675FC5E" w14:textId="77777777" w:rsidR="00FB76C9" w:rsidRPr="00584821" w:rsidRDefault="00FB76C9" w:rsidP="00FB76C9">
      <w:r w:rsidRPr="00584821">
        <w:t xml:space="preserve">    </w:t>
      </w:r>
    </w:p>
    <w:p w14:paraId="175F5CF8" w14:textId="77777777" w:rsidR="00FB76C9" w:rsidRPr="00584821" w:rsidRDefault="00FB76C9" w:rsidP="00FB76C9">
      <w:r w:rsidRPr="00584821">
        <w:t xml:space="preserve">    # Calculate importance scores</w:t>
      </w:r>
    </w:p>
    <w:p w14:paraId="407E6020" w14:textId="77777777" w:rsidR="00FB76C9" w:rsidRPr="00584821" w:rsidRDefault="00FB76C9" w:rsidP="00FB76C9">
      <w:r w:rsidRPr="00584821">
        <w:lastRenderedPageBreak/>
        <w:t xml:space="preserve">    for topic, freq in topic_frequency.items():</w:t>
      </w:r>
    </w:p>
    <w:p w14:paraId="4B3A70C9" w14:textId="77777777" w:rsidR="00FB76C9" w:rsidRPr="00584821" w:rsidRDefault="00FB76C9" w:rsidP="00FB76C9">
      <w:r w:rsidRPr="00584821">
        <w:t xml:space="preserve">        importance_score = (freq / len(pyqs)) * 100</w:t>
      </w:r>
    </w:p>
    <w:p w14:paraId="1C059B99" w14:textId="77777777" w:rsidR="00FB76C9" w:rsidRPr="00584821" w:rsidRDefault="00FB76C9" w:rsidP="00FB76C9">
      <w:r w:rsidRPr="00584821">
        <w:t xml:space="preserve">        topic_patterns[topic] = {</w:t>
      </w:r>
    </w:p>
    <w:p w14:paraId="1E2F087D" w14:textId="77777777" w:rsidR="00FB76C9" w:rsidRPr="00584821" w:rsidRDefault="00FB76C9" w:rsidP="00FB76C9">
      <w:r w:rsidRPr="00584821">
        <w:t xml:space="preserve">            "frequency": freq,</w:t>
      </w:r>
    </w:p>
    <w:p w14:paraId="0D6556F7" w14:textId="77777777" w:rsidR="00FB76C9" w:rsidRPr="00584821" w:rsidRDefault="00FB76C9" w:rsidP="00FB76C9">
      <w:r w:rsidRPr="00584821">
        <w:t xml:space="preserve">            "importance": importance_score,</w:t>
      </w:r>
    </w:p>
    <w:p w14:paraId="03C5F403" w14:textId="77777777" w:rsidR="00FB76C9" w:rsidRPr="00584821" w:rsidRDefault="00FB76C9" w:rsidP="00FB76C9">
      <w:r w:rsidRPr="00584821">
        <w:t xml:space="preserve">            "common_question_types": most_common(question_types[topic]),</w:t>
      </w:r>
    </w:p>
    <w:p w14:paraId="5C2EC5FE" w14:textId="77777777" w:rsidR="00FB76C9" w:rsidRPr="00584821" w:rsidRDefault="00FB76C9" w:rsidP="00FB76C9">
      <w:r w:rsidRPr="00584821">
        <w:t xml:space="preserve">            "study_priority": "high" if importance_score &gt; 60 else "medium"</w:t>
      </w:r>
    </w:p>
    <w:p w14:paraId="096E963D" w14:textId="77777777" w:rsidR="00FB76C9" w:rsidRPr="00584821" w:rsidRDefault="00FB76C9" w:rsidP="00FB76C9">
      <w:r w:rsidRPr="00584821">
        <w:t xml:space="preserve">        }</w:t>
      </w:r>
    </w:p>
    <w:p w14:paraId="72866A63" w14:textId="77777777" w:rsidR="00FB76C9" w:rsidRPr="00584821" w:rsidRDefault="00FB76C9" w:rsidP="00FB76C9">
      <w:r w:rsidRPr="00584821">
        <w:t xml:space="preserve">    </w:t>
      </w:r>
    </w:p>
    <w:p w14:paraId="29AC5C11" w14:textId="77777777" w:rsidR="00FB76C9" w:rsidRPr="00584821" w:rsidRDefault="00FB76C9" w:rsidP="00FB76C9">
      <w:r w:rsidRPr="00584821">
        <w:t xml:space="preserve">    return topic_patterns</w:t>
      </w:r>
    </w:p>
    <w:p w14:paraId="5454B4A4" w14:textId="77777777" w:rsidR="00FB76C9" w:rsidRPr="00584821" w:rsidRDefault="00FB76C9" w:rsidP="00FB76C9">
      <w:r w:rsidRPr="00584821">
        <w:rPr>
          <w:b/>
          <w:bCs/>
        </w:rPr>
        <w:t>Output Example</w:t>
      </w:r>
      <w:r w:rsidRPr="00584821">
        <w:t>:</w:t>
      </w:r>
    </w:p>
    <w:p w14:paraId="50A2E7D2" w14:textId="77777777" w:rsidR="00FB76C9" w:rsidRPr="00584821" w:rsidRDefault="00FB76C9" w:rsidP="00FB76C9">
      <w:r w:rsidRPr="00584821">
        <w:t>{</w:t>
      </w:r>
    </w:p>
    <w:p w14:paraId="14A440E1" w14:textId="77777777" w:rsidR="00FB76C9" w:rsidRPr="00584821" w:rsidRDefault="00FB76C9" w:rsidP="00FB76C9">
      <w:r w:rsidRPr="00584821">
        <w:t xml:space="preserve">  "CPU_Scheduling": {</w:t>
      </w:r>
    </w:p>
    <w:p w14:paraId="7C59A631" w14:textId="77777777" w:rsidR="00FB76C9" w:rsidRPr="00584821" w:rsidRDefault="00FB76C9" w:rsidP="00FB76C9">
      <w:r w:rsidRPr="00584821">
        <w:t xml:space="preserve">    "frequency": 18,</w:t>
      </w:r>
    </w:p>
    <w:p w14:paraId="16499752" w14:textId="77777777" w:rsidR="00FB76C9" w:rsidRPr="00584821" w:rsidRDefault="00FB76C9" w:rsidP="00FB76C9">
      <w:r w:rsidRPr="00584821">
        <w:t xml:space="preserve">    "importance": 90,</w:t>
      </w:r>
    </w:p>
    <w:p w14:paraId="203EDF76" w14:textId="77777777" w:rsidR="00FB76C9" w:rsidRPr="00584821" w:rsidRDefault="00FB76C9" w:rsidP="00FB76C9">
      <w:r w:rsidRPr="00584821">
        <w:t xml:space="preserve">    "common_question_types": ["algorithm_comparison", "numerical_problem", "diagram"],</w:t>
      </w:r>
    </w:p>
    <w:p w14:paraId="270F6DF6" w14:textId="77777777" w:rsidR="00FB76C9" w:rsidRPr="00584821" w:rsidRDefault="00FB76C9" w:rsidP="00FB76C9">
      <w:r w:rsidRPr="00584821">
        <w:t xml:space="preserve">    "study_priority": "high",</w:t>
      </w:r>
    </w:p>
    <w:p w14:paraId="15FA43C5" w14:textId="77777777" w:rsidR="00FB76C9" w:rsidRPr="00584821" w:rsidRDefault="00FB76C9" w:rsidP="00FB76C9">
      <w:r w:rsidRPr="00584821">
        <w:t xml:space="preserve">    "suggested_practice": 5</w:t>
      </w:r>
    </w:p>
    <w:p w14:paraId="3D06A865" w14:textId="77777777" w:rsidR="00FB76C9" w:rsidRPr="00584821" w:rsidRDefault="00FB76C9" w:rsidP="00FB76C9">
      <w:r w:rsidRPr="00584821">
        <w:t xml:space="preserve">  },</w:t>
      </w:r>
    </w:p>
    <w:p w14:paraId="4376FDA3" w14:textId="77777777" w:rsidR="00FB76C9" w:rsidRPr="00584821" w:rsidRDefault="00FB76C9" w:rsidP="00FB76C9">
      <w:r w:rsidRPr="00584821">
        <w:t xml:space="preserve">  "Deadlock": {</w:t>
      </w:r>
    </w:p>
    <w:p w14:paraId="46ED32FA" w14:textId="77777777" w:rsidR="00FB76C9" w:rsidRPr="00584821" w:rsidRDefault="00FB76C9" w:rsidP="00FB76C9">
      <w:r w:rsidRPr="00584821">
        <w:t xml:space="preserve">    "frequency": 12,</w:t>
      </w:r>
    </w:p>
    <w:p w14:paraId="14C975B8" w14:textId="77777777" w:rsidR="00FB76C9" w:rsidRPr="00584821" w:rsidRDefault="00FB76C9" w:rsidP="00FB76C9">
      <w:r w:rsidRPr="00584821">
        <w:t xml:space="preserve">    "importance": 60,</w:t>
      </w:r>
    </w:p>
    <w:p w14:paraId="0FB5BF9B" w14:textId="77777777" w:rsidR="00FB76C9" w:rsidRPr="00584821" w:rsidRDefault="00FB76C9" w:rsidP="00FB76C9">
      <w:r w:rsidRPr="00584821">
        <w:t xml:space="preserve">    "common_question_types": ["concept_explanation", "avoidance_vs_prevention"],</w:t>
      </w:r>
    </w:p>
    <w:p w14:paraId="4A8453C8" w14:textId="77777777" w:rsidR="00FB76C9" w:rsidRPr="00584821" w:rsidRDefault="00FB76C9" w:rsidP="00FB76C9">
      <w:r w:rsidRPr="00584821">
        <w:t xml:space="preserve">    "study_priority": "high"</w:t>
      </w:r>
    </w:p>
    <w:p w14:paraId="518EFB85" w14:textId="77777777" w:rsidR="00FB76C9" w:rsidRPr="00584821" w:rsidRDefault="00FB76C9" w:rsidP="00FB76C9">
      <w:r w:rsidRPr="00584821">
        <w:t xml:space="preserve">  }</w:t>
      </w:r>
    </w:p>
    <w:p w14:paraId="7553EB50" w14:textId="77777777" w:rsidR="00FB76C9" w:rsidRPr="00584821" w:rsidRDefault="00FB76C9" w:rsidP="00FB76C9">
      <w:r w:rsidRPr="00584821">
        <w:t>}</w:t>
      </w:r>
    </w:p>
    <w:p w14:paraId="2F775FA3" w14:textId="77777777" w:rsidR="00FB76C9" w:rsidRPr="00584821" w:rsidRDefault="00FB76C9" w:rsidP="00FB76C9">
      <w:r w:rsidRPr="00584821">
        <w:t>This analysis informs:</w:t>
      </w:r>
    </w:p>
    <w:p w14:paraId="119CC88F" w14:textId="77777777" w:rsidR="00FB76C9" w:rsidRPr="00584821" w:rsidRDefault="00FB76C9">
      <w:pPr>
        <w:numPr>
          <w:ilvl w:val="0"/>
          <w:numId w:val="25"/>
        </w:numPr>
        <w:spacing w:after="160" w:line="278" w:lineRule="auto"/>
      </w:pPr>
      <w:r w:rsidRPr="00584821">
        <w:lastRenderedPageBreak/>
        <w:t>Study plan prioritization</w:t>
      </w:r>
    </w:p>
    <w:p w14:paraId="46C6CF58" w14:textId="77777777" w:rsidR="00FB76C9" w:rsidRPr="00584821" w:rsidRDefault="00FB76C9">
      <w:pPr>
        <w:numPr>
          <w:ilvl w:val="0"/>
          <w:numId w:val="25"/>
        </w:numPr>
        <w:spacing w:after="160" w:line="278" w:lineRule="auto"/>
      </w:pPr>
      <w:r w:rsidRPr="00584821">
        <w:t>Quiz question generation</w:t>
      </w:r>
    </w:p>
    <w:p w14:paraId="540D420D" w14:textId="77777777" w:rsidR="00FB76C9" w:rsidRPr="00584821" w:rsidRDefault="00FB76C9">
      <w:pPr>
        <w:numPr>
          <w:ilvl w:val="0"/>
          <w:numId w:val="25"/>
        </w:numPr>
        <w:spacing w:after="160" w:line="278" w:lineRule="auto"/>
      </w:pPr>
      <w:r w:rsidRPr="00584821">
        <w:t>Time allocation per topic</w:t>
      </w:r>
    </w:p>
    <w:p w14:paraId="1BABD9D2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5.7.4 VTU Auto-Detection</w:t>
      </w:r>
    </w:p>
    <w:p w14:paraId="2AD012C0" w14:textId="77777777" w:rsidR="00FB76C9" w:rsidRPr="00584821" w:rsidRDefault="00FB76C9" w:rsidP="00FB76C9">
      <w:r w:rsidRPr="00584821">
        <w:rPr>
          <w:b/>
          <w:bCs/>
        </w:rPr>
        <w:t>When user uploads a PDF</w:t>
      </w:r>
      <w:r w:rsidRPr="00584821">
        <w:t>:</w:t>
      </w:r>
    </w:p>
    <w:p w14:paraId="0B6C11D7" w14:textId="77777777" w:rsidR="00FB76C9" w:rsidRPr="00584821" w:rsidRDefault="00FB76C9" w:rsidP="00FB76C9">
      <w:r w:rsidRPr="00584821">
        <w:t>def detect_vtu_student(uploaded_pdf):</w:t>
      </w:r>
    </w:p>
    <w:p w14:paraId="4BF52086" w14:textId="77777777" w:rsidR="00FB76C9" w:rsidRPr="00584821" w:rsidRDefault="00FB76C9" w:rsidP="00FB76C9">
      <w:r w:rsidRPr="00584821">
        <w:t xml:space="preserve">    # Extract text from first 2 pages</w:t>
      </w:r>
    </w:p>
    <w:p w14:paraId="15ED9018" w14:textId="77777777" w:rsidR="00FB76C9" w:rsidRPr="00584821" w:rsidRDefault="00FB76C9" w:rsidP="00FB76C9">
      <w:r w:rsidRPr="00584821">
        <w:t xml:space="preserve">    text = extract_text(uploaded_pdf, pages=[0, 1])</w:t>
      </w:r>
    </w:p>
    <w:p w14:paraId="55BDB345" w14:textId="77777777" w:rsidR="00FB76C9" w:rsidRPr="00584821" w:rsidRDefault="00FB76C9" w:rsidP="00FB76C9">
      <w:r w:rsidRPr="00584821">
        <w:t xml:space="preserve">    </w:t>
      </w:r>
    </w:p>
    <w:p w14:paraId="69935400" w14:textId="77777777" w:rsidR="00FB76C9" w:rsidRPr="00584821" w:rsidRDefault="00FB76C9" w:rsidP="00FB76C9">
      <w:r w:rsidRPr="00584821">
        <w:t xml:space="preserve">    # Check for VTU indicators</w:t>
      </w:r>
    </w:p>
    <w:p w14:paraId="540A8074" w14:textId="77777777" w:rsidR="00FB76C9" w:rsidRPr="00584821" w:rsidRDefault="00FB76C9" w:rsidP="00FB76C9">
      <w:r w:rsidRPr="00584821">
        <w:t xml:space="preserve">    vtu_indicators = [</w:t>
      </w:r>
    </w:p>
    <w:p w14:paraId="31EED708" w14:textId="77777777" w:rsidR="00FB76C9" w:rsidRPr="00584821" w:rsidRDefault="00FB76C9" w:rsidP="00FB76C9">
      <w:r w:rsidRPr="00584821">
        <w:t xml:space="preserve">        "visvesvaraya technological university",</w:t>
      </w:r>
    </w:p>
    <w:p w14:paraId="32BC0F2C" w14:textId="77777777" w:rsidR="00FB76C9" w:rsidRPr="00584821" w:rsidRDefault="00FB76C9" w:rsidP="00FB76C9">
      <w:r w:rsidRPr="00584821">
        <w:t xml:space="preserve">        "vtu", "22scheme", "22cs",</w:t>
      </w:r>
    </w:p>
    <w:p w14:paraId="739EC67A" w14:textId="77777777" w:rsidR="00FB76C9" w:rsidRPr="00584821" w:rsidRDefault="00FB76C9" w:rsidP="00FB76C9">
      <w:r w:rsidRPr="00584821">
        <w:t xml:space="preserve">        "18cs6", "18ec6", "18me6",  # VTU subject codes</w:t>
      </w:r>
    </w:p>
    <w:p w14:paraId="2D3118B4" w14:textId="77777777" w:rsidR="00FB76C9" w:rsidRPr="00584821" w:rsidRDefault="00FB76C9" w:rsidP="00FB76C9">
      <w:r w:rsidRPr="00584821">
        <w:t xml:space="preserve">        "course outcome", "co1", "co2"</w:t>
      </w:r>
    </w:p>
    <w:p w14:paraId="4F8D77E6" w14:textId="77777777" w:rsidR="00FB76C9" w:rsidRPr="00584821" w:rsidRDefault="00FB76C9" w:rsidP="00FB76C9">
      <w:r w:rsidRPr="00584821">
        <w:t xml:space="preserve">    ]</w:t>
      </w:r>
    </w:p>
    <w:p w14:paraId="013D897A" w14:textId="77777777" w:rsidR="00FB76C9" w:rsidRPr="00584821" w:rsidRDefault="00FB76C9" w:rsidP="00FB76C9">
      <w:r w:rsidRPr="00584821">
        <w:t xml:space="preserve">    </w:t>
      </w:r>
    </w:p>
    <w:p w14:paraId="30CFB569" w14:textId="77777777" w:rsidR="00FB76C9" w:rsidRPr="00584821" w:rsidRDefault="00FB76C9" w:rsidP="00FB76C9">
      <w:r w:rsidRPr="00584821">
        <w:t xml:space="preserve">    score = sum(1 for indicator in vtu_indicators if indicator.lower() in text.lower())</w:t>
      </w:r>
    </w:p>
    <w:p w14:paraId="2B6F3771" w14:textId="77777777" w:rsidR="00FB76C9" w:rsidRPr="00584821" w:rsidRDefault="00FB76C9" w:rsidP="00FB76C9">
      <w:r w:rsidRPr="00584821">
        <w:t xml:space="preserve">    </w:t>
      </w:r>
    </w:p>
    <w:p w14:paraId="64AEB52A" w14:textId="77777777" w:rsidR="00FB76C9" w:rsidRPr="00584821" w:rsidRDefault="00FB76C9" w:rsidP="00FB76C9">
      <w:r w:rsidRPr="00584821">
        <w:t xml:space="preserve">    if score &gt;= 3:</w:t>
      </w:r>
    </w:p>
    <w:p w14:paraId="1D68FCEA" w14:textId="77777777" w:rsidR="00FB76C9" w:rsidRPr="00584821" w:rsidRDefault="00FB76C9" w:rsidP="00FB76C9">
      <w:r w:rsidRPr="00584821">
        <w:t xml:space="preserve">        # Try to identify subject</w:t>
      </w:r>
    </w:p>
    <w:p w14:paraId="5FBB6756" w14:textId="77777777" w:rsidR="00FB76C9" w:rsidRPr="00584821" w:rsidRDefault="00FB76C9" w:rsidP="00FB76C9">
      <w:r w:rsidRPr="00584821">
        <w:t xml:space="preserve">        subject_code = extract_subject_code(text)</w:t>
      </w:r>
    </w:p>
    <w:p w14:paraId="33782F47" w14:textId="77777777" w:rsidR="00FB76C9" w:rsidRPr="00584821" w:rsidRDefault="00FB76C9" w:rsidP="00FB76C9">
      <w:r w:rsidRPr="00584821">
        <w:t xml:space="preserve">        </w:t>
      </w:r>
    </w:p>
    <w:p w14:paraId="24BA72E3" w14:textId="77777777" w:rsidR="00FB76C9" w:rsidRPr="00584821" w:rsidRDefault="00FB76C9" w:rsidP="00FB76C9">
      <w:r w:rsidRPr="00584821">
        <w:t xml:space="preserve">        if subject_code and subject_code in vtu_database:</w:t>
      </w:r>
    </w:p>
    <w:p w14:paraId="1FD63BDE" w14:textId="77777777" w:rsidR="00FB76C9" w:rsidRPr="00584821" w:rsidRDefault="00FB76C9" w:rsidP="00FB76C9">
      <w:r w:rsidRPr="00584821">
        <w:t xml:space="preserve">            return {</w:t>
      </w:r>
    </w:p>
    <w:p w14:paraId="78C37F79" w14:textId="77777777" w:rsidR="00FB76C9" w:rsidRPr="00584821" w:rsidRDefault="00FB76C9" w:rsidP="00FB76C9">
      <w:r w:rsidRPr="00584821">
        <w:t xml:space="preserve">                "is_vtu": True,</w:t>
      </w:r>
    </w:p>
    <w:p w14:paraId="7EFE3E43" w14:textId="77777777" w:rsidR="00FB76C9" w:rsidRPr="00584821" w:rsidRDefault="00FB76C9" w:rsidP="00FB76C9">
      <w:r w:rsidRPr="00584821">
        <w:t xml:space="preserve">                "subject_code": subject_code,</w:t>
      </w:r>
    </w:p>
    <w:p w14:paraId="7AA79389" w14:textId="77777777" w:rsidR="00FB76C9" w:rsidRPr="00584821" w:rsidRDefault="00FB76C9" w:rsidP="00FB76C9">
      <w:r w:rsidRPr="00584821">
        <w:lastRenderedPageBreak/>
        <w:t xml:space="preserve">                "semester": 6,</w:t>
      </w:r>
    </w:p>
    <w:p w14:paraId="09D3F113" w14:textId="77777777" w:rsidR="00FB76C9" w:rsidRPr="00584821" w:rsidRDefault="00FB76C9" w:rsidP="00FB76C9">
      <w:r w:rsidRPr="00584821">
        <w:t xml:space="preserve">                "scheme": "22scheme"</w:t>
      </w:r>
    </w:p>
    <w:p w14:paraId="22D41496" w14:textId="77777777" w:rsidR="00FB76C9" w:rsidRPr="00584821" w:rsidRDefault="00FB76C9" w:rsidP="00FB76C9">
      <w:r w:rsidRPr="00584821">
        <w:t xml:space="preserve">            }</w:t>
      </w:r>
    </w:p>
    <w:p w14:paraId="3D267830" w14:textId="77777777" w:rsidR="00FB76C9" w:rsidRPr="00584821" w:rsidRDefault="00FB76C9" w:rsidP="00FB76C9">
      <w:r w:rsidRPr="00584821">
        <w:t xml:space="preserve">    </w:t>
      </w:r>
    </w:p>
    <w:p w14:paraId="07DD9E09" w14:textId="77777777" w:rsidR="00FB76C9" w:rsidRPr="00584821" w:rsidRDefault="00FB76C9" w:rsidP="00FB76C9">
      <w:r w:rsidRPr="00584821">
        <w:t xml:space="preserve">    return {"is_vtu": False}</w:t>
      </w:r>
    </w:p>
    <w:p w14:paraId="5C047584" w14:textId="77777777" w:rsidR="00FB76C9" w:rsidRPr="00584821" w:rsidRDefault="00FB76C9" w:rsidP="00FB76C9">
      <w:r w:rsidRPr="00584821">
        <w:rPr>
          <w:b/>
          <w:bCs/>
        </w:rPr>
        <w:t>Auto-Load Resources</w:t>
      </w:r>
      <w:r w:rsidRPr="00584821">
        <w:t>:</w:t>
      </w:r>
    </w:p>
    <w:p w14:paraId="321D3646" w14:textId="77777777" w:rsidR="00FB76C9" w:rsidRPr="00584821" w:rsidRDefault="00FB76C9" w:rsidP="00FB76C9">
      <w:r w:rsidRPr="00584821">
        <w:t>def auto_load_vtu_resources(subject_code):</w:t>
      </w:r>
    </w:p>
    <w:p w14:paraId="25B7F5CC" w14:textId="77777777" w:rsidR="00FB76C9" w:rsidRPr="00584821" w:rsidRDefault="00FB76C9" w:rsidP="00FB76C9">
      <w:r w:rsidRPr="00584821">
        <w:t xml:space="preserve">    resources = {</w:t>
      </w:r>
    </w:p>
    <w:p w14:paraId="1D5D48D6" w14:textId="77777777" w:rsidR="00FB76C9" w:rsidRPr="00584821" w:rsidRDefault="00FB76C9" w:rsidP="00FB76C9">
      <w:r w:rsidRPr="00584821">
        <w:t xml:space="preserve">        "notes": load_notes(subject_code),</w:t>
      </w:r>
    </w:p>
    <w:p w14:paraId="1EBFF649" w14:textId="77777777" w:rsidR="00FB76C9" w:rsidRPr="00584821" w:rsidRDefault="00FB76C9" w:rsidP="00FB76C9">
      <w:r w:rsidRPr="00584821">
        <w:t xml:space="preserve">        "textbooks": load_textbooks(subject_code),</w:t>
      </w:r>
    </w:p>
    <w:p w14:paraId="45581F5E" w14:textId="77777777" w:rsidR="00FB76C9" w:rsidRPr="00584821" w:rsidRDefault="00FB76C9" w:rsidP="00FB76C9">
      <w:r w:rsidRPr="00584821">
        <w:t xml:space="preserve">        "pyqs": load_pyqs(subject_code),</w:t>
      </w:r>
    </w:p>
    <w:p w14:paraId="60B8329C" w14:textId="77777777" w:rsidR="00FB76C9" w:rsidRPr="00584821" w:rsidRDefault="00FB76C9" w:rsidP="00FB76C9">
      <w:r w:rsidRPr="00584821">
        <w:t xml:space="preserve">        "course_outcomes": load_course_outcomes(subject_code),</w:t>
      </w:r>
    </w:p>
    <w:p w14:paraId="157A863B" w14:textId="77777777" w:rsidR="00FB76C9" w:rsidRPr="00584821" w:rsidRDefault="00FB76C9" w:rsidP="00FB76C9">
      <w:r w:rsidRPr="00584821">
        <w:t xml:space="preserve">        "topic_dependency": load_dependency_graph(subject_code),</w:t>
      </w:r>
    </w:p>
    <w:p w14:paraId="187C4D11" w14:textId="77777777" w:rsidR="00FB76C9" w:rsidRPr="00584821" w:rsidRDefault="00FB76C9" w:rsidP="00FB76C9">
      <w:r w:rsidRPr="00584821">
        <w:t xml:space="preserve">        "model_papers": load_model_papers(subject_code)</w:t>
      </w:r>
    </w:p>
    <w:p w14:paraId="73A55186" w14:textId="77777777" w:rsidR="00FB76C9" w:rsidRPr="00584821" w:rsidRDefault="00FB76C9" w:rsidP="00FB76C9">
      <w:r w:rsidRPr="00584821">
        <w:t xml:space="preserve">    }</w:t>
      </w:r>
    </w:p>
    <w:p w14:paraId="28358568" w14:textId="77777777" w:rsidR="00FB76C9" w:rsidRPr="00584821" w:rsidRDefault="00FB76C9" w:rsidP="00FB76C9">
      <w:r w:rsidRPr="00584821">
        <w:t xml:space="preserve">    </w:t>
      </w:r>
    </w:p>
    <w:p w14:paraId="284BA6D9" w14:textId="77777777" w:rsidR="00FB76C9" w:rsidRPr="00584821" w:rsidRDefault="00FB76C9" w:rsidP="00FB76C9">
      <w:r w:rsidRPr="00584821">
        <w:t xml:space="preserve">    return resources</w:t>
      </w:r>
    </w:p>
    <w:p w14:paraId="794C91EB" w14:textId="77777777" w:rsidR="00FB76C9" w:rsidRPr="00584821" w:rsidRDefault="00FB76C9" w:rsidP="00FB76C9">
      <w:r>
        <w:pict w14:anchorId="0AFBA3CF">
          <v:rect id="_x0000_i1036" style="width:0;height:1.5pt" o:hralign="center" o:hrstd="t" o:hr="t" fillcolor="#a0a0a0" stroked="f"/>
        </w:pict>
      </w:r>
    </w:p>
    <w:p w14:paraId="0986E254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6. Complete System Workflow</w:t>
      </w:r>
    </w:p>
    <w:p w14:paraId="16A57108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6.1 User Registration &amp; Login</w:t>
      </w:r>
    </w:p>
    <w:p w14:paraId="63EE0271" w14:textId="77777777" w:rsidR="00FB76C9" w:rsidRPr="00584821" w:rsidRDefault="00FB76C9" w:rsidP="00FB76C9">
      <w:r w:rsidRPr="00584821">
        <w:t>User → Register/Login → Create Profile</w:t>
      </w:r>
    </w:p>
    <w:p w14:paraId="3CE08E48" w14:textId="77777777" w:rsidR="00FB76C9" w:rsidRPr="00584821" w:rsidRDefault="00FB76C9" w:rsidP="00FB76C9">
      <w:r w:rsidRPr="00584821">
        <w:t xml:space="preserve">                            ↓</w:t>
      </w:r>
    </w:p>
    <w:p w14:paraId="0DBF22D9" w14:textId="77777777" w:rsidR="00FB76C9" w:rsidRPr="00584821" w:rsidRDefault="00FB76C9" w:rsidP="00FB76C9">
      <w:r w:rsidRPr="00584821">
        <w:t xml:space="preserve">        Select Mode: [VTU Student] or [General User]</w:t>
      </w:r>
    </w:p>
    <w:p w14:paraId="78A88544" w14:textId="77777777" w:rsidR="00FB76C9" w:rsidRPr="00584821" w:rsidRDefault="00FB76C9" w:rsidP="00FB76C9">
      <w:r w:rsidRPr="00584821">
        <w:t xml:space="preserve">                            ↓</w:t>
      </w:r>
    </w:p>
    <w:p w14:paraId="740D88DF" w14:textId="77777777" w:rsidR="00FB76C9" w:rsidRPr="00584821" w:rsidRDefault="00FB76C9" w:rsidP="00FB76C9">
      <w:r w:rsidRPr="00584821">
        <w:t xml:space="preserve">                    Dashboard Loads</w:t>
      </w:r>
    </w:p>
    <w:p w14:paraId="4648C6ED" w14:textId="77777777" w:rsidR="00FB76C9" w:rsidRPr="00584821" w:rsidRDefault="00FB76C9" w:rsidP="00FB76C9">
      <w:r w:rsidRPr="00584821">
        <w:rPr>
          <w:b/>
          <w:bCs/>
        </w:rPr>
        <w:t>Profile Creation</w:t>
      </w:r>
      <w:r w:rsidRPr="00584821">
        <w:t>:</w:t>
      </w:r>
    </w:p>
    <w:p w14:paraId="71044BEF" w14:textId="77777777" w:rsidR="00FB76C9" w:rsidRPr="00584821" w:rsidRDefault="00FB76C9" w:rsidP="00FB76C9">
      <w:r w:rsidRPr="00584821">
        <w:t>user_profile = {</w:t>
      </w:r>
    </w:p>
    <w:p w14:paraId="4CE207DC" w14:textId="77777777" w:rsidR="00FB76C9" w:rsidRPr="00584821" w:rsidRDefault="00FB76C9" w:rsidP="00FB76C9">
      <w:r w:rsidRPr="00584821">
        <w:lastRenderedPageBreak/>
        <w:t xml:space="preserve">    "user_id": "unique_id",</w:t>
      </w:r>
    </w:p>
    <w:p w14:paraId="16545C77" w14:textId="77777777" w:rsidR="00FB76C9" w:rsidRPr="00584821" w:rsidRDefault="00FB76C9" w:rsidP="00FB76C9">
      <w:r w:rsidRPr="00584821">
        <w:t xml:space="preserve">    "name": "Student Name",</w:t>
      </w:r>
    </w:p>
    <w:p w14:paraId="3D6BF708" w14:textId="77777777" w:rsidR="00FB76C9" w:rsidRPr="00584821" w:rsidRDefault="00FB76C9" w:rsidP="00FB76C9">
      <w:r w:rsidRPr="00584821">
        <w:t xml:space="preserve">    "mode": "vtu",  # or "general"</w:t>
      </w:r>
    </w:p>
    <w:p w14:paraId="71F0B16A" w14:textId="77777777" w:rsidR="00FB76C9" w:rsidRPr="00584821" w:rsidRDefault="00FB76C9" w:rsidP="00FB76C9">
      <w:r w:rsidRPr="00584821">
        <w:t xml:space="preserve">    "vtu_details": {</w:t>
      </w:r>
    </w:p>
    <w:p w14:paraId="39D32299" w14:textId="77777777" w:rsidR="00FB76C9" w:rsidRPr="00584821" w:rsidRDefault="00FB76C9" w:rsidP="00FB76C9">
      <w:r w:rsidRPr="00584821">
        <w:t xml:space="preserve">        "semester": 6,</w:t>
      </w:r>
    </w:p>
    <w:p w14:paraId="73E3216B" w14:textId="77777777" w:rsidR="00FB76C9" w:rsidRPr="00584821" w:rsidRDefault="00FB76C9" w:rsidP="00FB76C9">
      <w:r w:rsidRPr="00584821">
        <w:t xml:space="preserve">        "branch": "CS",</w:t>
      </w:r>
    </w:p>
    <w:p w14:paraId="6B85FDE7" w14:textId="77777777" w:rsidR="00FB76C9" w:rsidRPr="00584821" w:rsidRDefault="00FB76C9" w:rsidP="00FB76C9">
      <w:r w:rsidRPr="00584821">
        <w:t xml:space="preserve">        "scheme": "22"</w:t>
      </w:r>
    </w:p>
    <w:p w14:paraId="0E6A86D3" w14:textId="77777777" w:rsidR="00FB76C9" w:rsidRPr="00584821" w:rsidRDefault="00FB76C9" w:rsidP="00FB76C9">
      <w:r w:rsidRPr="00584821">
        <w:t xml:space="preserve">    },</w:t>
      </w:r>
    </w:p>
    <w:p w14:paraId="27C30287" w14:textId="77777777" w:rsidR="00FB76C9" w:rsidRPr="00584821" w:rsidRDefault="00FB76C9" w:rsidP="00FB76C9">
      <w:r w:rsidRPr="00584821">
        <w:t xml:space="preserve">    "learning_preferences": {</w:t>
      </w:r>
    </w:p>
    <w:p w14:paraId="7F44BF85" w14:textId="77777777" w:rsidR="00FB76C9" w:rsidRPr="00584821" w:rsidRDefault="00FB76C9" w:rsidP="00FB76C9">
      <w:r w:rsidRPr="00584821">
        <w:t xml:space="preserve">        "preferred_study_times": [],</w:t>
      </w:r>
    </w:p>
    <w:p w14:paraId="0B74404A" w14:textId="77777777" w:rsidR="00FB76C9" w:rsidRPr="00584821" w:rsidRDefault="00FB76C9" w:rsidP="00FB76C9">
      <w:r w:rsidRPr="00584821">
        <w:t xml:space="preserve">        "learning_style": None,  # Learned over time</w:t>
      </w:r>
    </w:p>
    <w:p w14:paraId="05D30AD0" w14:textId="77777777" w:rsidR="00FB76C9" w:rsidRPr="00584821" w:rsidRDefault="00FB76C9" w:rsidP="00FB76C9">
      <w:r w:rsidRPr="00584821">
        <w:t xml:space="preserve">        "reading_speed": None     # Measured over time</w:t>
      </w:r>
    </w:p>
    <w:p w14:paraId="0C527C52" w14:textId="77777777" w:rsidR="00FB76C9" w:rsidRPr="00584821" w:rsidRDefault="00FB76C9" w:rsidP="00FB76C9">
      <w:r w:rsidRPr="00584821">
        <w:t xml:space="preserve">    },</w:t>
      </w:r>
    </w:p>
    <w:p w14:paraId="53781674" w14:textId="77777777" w:rsidR="00FB76C9" w:rsidRPr="00584821" w:rsidRDefault="00FB76C9" w:rsidP="00FB76C9">
      <w:r w:rsidRPr="00584821">
        <w:t xml:space="preserve">    "behavioral_data": {</w:t>
      </w:r>
    </w:p>
    <w:p w14:paraId="4102309D" w14:textId="77777777" w:rsidR="00FB76C9" w:rsidRPr="00584821" w:rsidRDefault="00FB76C9" w:rsidP="00FB76C9">
      <w:r w:rsidRPr="00584821">
        <w:t xml:space="preserve">        "forgetting_curve_params": None,</w:t>
      </w:r>
    </w:p>
    <w:p w14:paraId="0C0FD406" w14:textId="77777777" w:rsidR="00FB76C9" w:rsidRPr="00584821" w:rsidRDefault="00FB76C9" w:rsidP="00FB76C9">
      <w:r w:rsidRPr="00584821">
        <w:t xml:space="preserve">        "procrastination_tendency": None,</w:t>
      </w:r>
    </w:p>
    <w:p w14:paraId="5645AD9D" w14:textId="77777777" w:rsidR="00FB76C9" w:rsidRPr="00584821" w:rsidRDefault="00FB76C9" w:rsidP="00FB76C9">
      <w:r w:rsidRPr="00584821">
        <w:t xml:space="preserve">        "consistency_score": None</w:t>
      </w:r>
    </w:p>
    <w:p w14:paraId="4A224C28" w14:textId="77777777" w:rsidR="00FB76C9" w:rsidRPr="00584821" w:rsidRDefault="00FB76C9" w:rsidP="00FB76C9">
      <w:r w:rsidRPr="00584821">
        <w:t xml:space="preserve">    }</w:t>
      </w:r>
    </w:p>
    <w:p w14:paraId="20D0787E" w14:textId="77777777" w:rsidR="00FB76C9" w:rsidRPr="00584821" w:rsidRDefault="00FB76C9" w:rsidP="00FB76C9">
      <w:r w:rsidRPr="00584821">
        <w:t>}</w:t>
      </w:r>
    </w:p>
    <w:p w14:paraId="78AB4B11" w14:textId="77777777" w:rsidR="00FB76C9" w:rsidRPr="00584821" w:rsidRDefault="00FB76C9" w:rsidP="00FB76C9">
      <w:r>
        <w:pict w14:anchorId="72C7F631">
          <v:rect id="_x0000_i1037" style="width:0;height:1.5pt" o:hralign="center" o:hrstd="t" o:hr="t" fillcolor="#a0a0a0" stroked="f"/>
        </w:pict>
      </w:r>
    </w:p>
    <w:p w14:paraId="5E6BCE73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6.2 VTU Student Workflow</w:t>
      </w:r>
    </w:p>
    <w:p w14:paraId="68DBF49B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Step 1: Subject Selection</w:t>
      </w:r>
    </w:p>
    <w:p w14:paraId="5943CE8D" w14:textId="77777777" w:rsidR="00FB76C9" w:rsidRPr="00584821" w:rsidRDefault="00FB76C9" w:rsidP="00FB76C9">
      <w:r w:rsidRPr="00584821">
        <w:t>VTU Dashboard</w:t>
      </w:r>
    </w:p>
    <w:p w14:paraId="1957D4D0" w14:textId="77777777" w:rsidR="00FB76C9" w:rsidRPr="00584821" w:rsidRDefault="00FB76C9" w:rsidP="00FB76C9">
      <w:r w:rsidRPr="00584821">
        <w:t>─────────────────────────────────────</w:t>
      </w:r>
    </w:p>
    <w:p w14:paraId="598BDE04" w14:textId="77777777" w:rsidR="00FB76C9" w:rsidRPr="00584821" w:rsidRDefault="00FB76C9" w:rsidP="00FB76C9">
      <w:r w:rsidRPr="00584821">
        <w:t>Select Your Subjects:</w:t>
      </w:r>
    </w:p>
    <w:p w14:paraId="65D130F8" w14:textId="77777777" w:rsidR="00FB76C9" w:rsidRPr="00584821" w:rsidRDefault="00FB76C9" w:rsidP="00FB76C9">
      <w:r w:rsidRPr="00584821">
        <w:t>☑ 18CS61 - Operating Systems</w:t>
      </w:r>
    </w:p>
    <w:p w14:paraId="25507B0E" w14:textId="77777777" w:rsidR="00FB76C9" w:rsidRPr="00584821" w:rsidRDefault="00FB76C9" w:rsidP="00FB76C9">
      <w:r w:rsidRPr="00584821">
        <w:t>☑ 18CS62 - Computer Networks</w:t>
      </w:r>
    </w:p>
    <w:p w14:paraId="1B8D7D36" w14:textId="77777777" w:rsidR="00FB76C9" w:rsidRPr="00584821" w:rsidRDefault="00FB76C9" w:rsidP="00FB76C9">
      <w:r w:rsidRPr="00584821">
        <w:lastRenderedPageBreak/>
        <w:t>☑ 18CS63 - Database Management Systems</w:t>
      </w:r>
    </w:p>
    <w:p w14:paraId="1E095224" w14:textId="77777777" w:rsidR="00FB76C9" w:rsidRPr="00584821" w:rsidRDefault="00FB76C9" w:rsidP="00FB76C9">
      <w:r w:rsidRPr="00584821">
        <w:t>☑ 18CS64 - Algorithm Design &amp; Analysis</w:t>
      </w:r>
    </w:p>
    <w:p w14:paraId="66A0FA87" w14:textId="77777777" w:rsidR="00FB76C9" w:rsidRPr="00584821" w:rsidRDefault="00FB76C9" w:rsidP="00FB76C9">
      <w:r w:rsidRPr="00584821">
        <w:t>☐ 18CS65 - Compiler Design</w:t>
      </w:r>
    </w:p>
    <w:p w14:paraId="48B809E0" w14:textId="77777777" w:rsidR="00FB76C9" w:rsidRPr="00584821" w:rsidRDefault="00FB76C9" w:rsidP="00FB76C9">
      <w:r w:rsidRPr="00584821">
        <w:t>☐ 18CS66 - Software Engineering</w:t>
      </w:r>
    </w:p>
    <w:p w14:paraId="575FA161" w14:textId="77777777" w:rsidR="00FB76C9" w:rsidRPr="00584821" w:rsidRDefault="00FB76C9" w:rsidP="00FB76C9"/>
    <w:p w14:paraId="0ABED943" w14:textId="77777777" w:rsidR="00FB76C9" w:rsidRPr="00584821" w:rsidRDefault="00FB76C9" w:rsidP="00FB76C9">
      <w:r w:rsidRPr="00584821">
        <w:t>[Continue] button</w:t>
      </w:r>
    </w:p>
    <w:p w14:paraId="56A19CB4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Step 2: Exam Timeline Setup</w:t>
      </w:r>
    </w:p>
    <w:p w14:paraId="11059C88" w14:textId="77777777" w:rsidR="00FB76C9" w:rsidRPr="00584821" w:rsidRDefault="00FB76C9" w:rsidP="00FB76C9">
      <w:r w:rsidRPr="00584821">
        <w:t>Enter Exam Details:</w:t>
      </w:r>
    </w:p>
    <w:p w14:paraId="1F52B98B" w14:textId="77777777" w:rsidR="00FB76C9" w:rsidRPr="00584821" w:rsidRDefault="00FB76C9" w:rsidP="00FB76C9">
      <w:r w:rsidRPr="00584821">
        <w:t>─────────────────────────────────────</w:t>
      </w:r>
    </w:p>
    <w:p w14:paraId="43A4BC73" w14:textId="77777777" w:rsidR="00FB76C9" w:rsidRPr="00584821" w:rsidRDefault="00FB76C9" w:rsidP="00FB76C9">
      <w:r w:rsidRPr="00584821">
        <w:t>First Exam Date: [Date Picker]</w:t>
      </w:r>
    </w:p>
    <w:p w14:paraId="21DE4F09" w14:textId="77777777" w:rsidR="00FB76C9" w:rsidRPr="00584821" w:rsidRDefault="00FB76C9" w:rsidP="00FB76C9">
      <w:r w:rsidRPr="00584821">
        <w:t>Days between exams: 3 days</w:t>
      </w:r>
    </w:p>
    <w:p w14:paraId="688ADC24" w14:textId="77777777" w:rsidR="00FB76C9" w:rsidRPr="00584821" w:rsidRDefault="00FB76C9" w:rsidP="00FB76C9"/>
    <w:p w14:paraId="322C430C" w14:textId="77777777" w:rsidR="00FB76C9" w:rsidRPr="00584821" w:rsidRDefault="00FB76C9" w:rsidP="00FB76C9">
      <w:r w:rsidRPr="00584821">
        <w:t>Daily Study Time Available: 4 hours</w:t>
      </w:r>
    </w:p>
    <w:p w14:paraId="6714E166" w14:textId="77777777" w:rsidR="00FB76C9" w:rsidRPr="00584821" w:rsidRDefault="00FB76C9" w:rsidP="00FB76C9"/>
    <w:p w14:paraId="2717EF2E" w14:textId="77777777" w:rsidR="00FB76C9" w:rsidRPr="00584821" w:rsidRDefault="00FB76C9" w:rsidP="00FB76C9">
      <w:r w:rsidRPr="00584821">
        <w:t>[Generate Study Plan]</w:t>
      </w:r>
    </w:p>
    <w:p w14:paraId="5C3F8B7B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Step 3: AI Assistant &amp; Resources Load</w:t>
      </w:r>
    </w:p>
    <w:p w14:paraId="0CD6CA60" w14:textId="77777777" w:rsidR="00FB76C9" w:rsidRPr="00584821" w:rsidRDefault="00FB76C9" w:rsidP="00FB76C9">
      <w:r w:rsidRPr="00584821">
        <w:t>System automatically loads:</w:t>
      </w:r>
    </w:p>
    <w:p w14:paraId="271E6C70" w14:textId="77777777" w:rsidR="00FB76C9" w:rsidRPr="00584821" w:rsidRDefault="00FB76C9">
      <w:pPr>
        <w:numPr>
          <w:ilvl w:val="0"/>
          <w:numId w:val="26"/>
        </w:numPr>
        <w:spacing w:after="160" w:line="278" w:lineRule="auto"/>
      </w:pPr>
      <w:r w:rsidRPr="00584821">
        <w:t>All notes for selected subjects</w:t>
      </w:r>
    </w:p>
    <w:p w14:paraId="5532DAEE" w14:textId="77777777" w:rsidR="00FB76C9" w:rsidRPr="00584821" w:rsidRDefault="00FB76C9">
      <w:pPr>
        <w:numPr>
          <w:ilvl w:val="0"/>
          <w:numId w:val="26"/>
        </w:numPr>
        <w:spacing w:after="160" w:line="278" w:lineRule="auto"/>
      </w:pPr>
      <w:r w:rsidRPr="00584821">
        <w:t>Textbooks</w:t>
      </w:r>
    </w:p>
    <w:p w14:paraId="1B05B8ED" w14:textId="77777777" w:rsidR="00FB76C9" w:rsidRPr="00584821" w:rsidRDefault="00FB76C9">
      <w:pPr>
        <w:numPr>
          <w:ilvl w:val="0"/>
          <w:numId w:val="26"/>
        </w:numPr>
        <w:spacing w:after="160" w:line="278" w:lineRule="auto"/>
      </w:pPr>
      <w:r w:rsidRPr="00584821">
        <w:t>Previous year questions (last 5 years)</w:t>
      </w:r>
    </w:p>
    <w:p w14:paraId="4594151E" w14:textId="77777777" w:rsidR="00FB76C9" w:rsidRPr="00584821" w:rsidRDefault="00FB76C9">
      <w:pPr>
        <w:numPr>
          <w:ilvl w:val="0"/>
          <w:numId w:val="26"/>
        </w:numPr>
        <w:spacing w:after="160" w:line="278" w:lineRule="auto"/>
      </w:pPr>
      <w:r w:rsidRPr="00584821">
        <w:t>Model papers</w:t>
      </w:r>
    </w:p>
    <w:p w14:paraId="5CFB0281" w14:textId="77777777" w:rsidR="00FB76C9" w:rsidRPr="00584821" w:rsidRDefault="00FB76C9">
      <w:pPr>
        <w:numPr>
          <w:ilvl w:val="0"/>
          <w:numId w:val="26"/>
        </w:numPr>
        <w:spacing w:after="160" w:line="278" w:lineRule="auto"/>
      </w:pPr>
      <w:r w:rsidRPr="00584821">
        <w:t>Course outcome mappings</w:t>
      </w:r>
    </w:p>
    <w:p w14:paraId="249BEA34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✅</w:t>
      </w:r>
      <w:r w:rsidRPr="00584821">
        <w:t xml:space="preserve"> Loaded 85 PDF documents</w:t>
      </w:r>
    </w:p>
    <w:p w14:paraId="0C74907B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✅</w:t>
      </w:r>
      <w:r w:rsidRPr="00584821">
        <w:t xml:space="preserve"> Indexed 1,247 topics</w:t>
      </w:r>
    </w:p>
    <w:p w14:paraId="6ED76C03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✅</w:t>
      </w:r>
      <w:r w:rsidRPr="00584821">
        <w:t xml:space="preserve"> Analyzed 250 previous year questions</w:t>
      </w:r>
    </w:p>
    <w:p w14:paraId="5957AB2B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✅</w:t>
      </w:r>
      <w:r w:rsidRPr="00584821">
        <w:t xml:space="preserve"> Generated dependency graphs for 6 subjects</w:t>
      </w:r>
    </w:p>
    <w:p w14:paraId="134E8909" w14:textId="77777777" w:rsidR="00FB76C9" w:rsidRPr="00584821" w:rsidRDefault="00FB76C9" w:rsidP="00FB76C9"/>
    <w:p w14:paraId="46EBCDC6" w14:textId="77777777" w:rsidR="00FB76C9" w:rsidRPr="00584821" w:rsidRDefault="00FB76C9" w:rsidP="00FB76C9">
      <w:r w:rsidRPr="00584821">
        <w:lastRenderedPageBreak/>
        <w:t xml:space="preserve">Ready to assist! </w:t>
      </w:r>
      <w:r w:rsidRPr="00584821">
        <w:rPr>
          <w:rFonts w:ascii="Segoe UI Emoji" w:hAnsi="Segoe UI Emoji" w:cs="Segoe UI Emoji"/>
        </w:rPr>
        <w:t>🎓</w:t>
      </w:r>
    </w:p>
    <w:p w14:paraId="5F4204E9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Step 4: Initial Assessment (Optional but Recommended)</w:t>
      </w:r>
    </w:p>
    <w:p w14:paraId="02C352A3" w14:textId="77777777" w:rsidR="00FB76C9" w:rsidRPr="00584821" w:rsidRDefault="00FB76C9" w:rsidP="00FB76C9">
      <w:r w:rsidRPr="00584821">
        <w:t>Quick Assessment to Personalize Your Plan</w:t>
      </w:r>
    </w:p>
    <w:p w14:paraId="1A45F196" w14:textId="77777777" w:rsidR="00FB76C9" w:rsidRPr="00584821" w:rsidRDefault="00FB76C9" w:rsidP="00FB76C9">
      <w:r w:rsidRPr="00584821">
        <w:t>─────────────────────────────────────────</w:t>
      </w:r>
    </w:p>
    <w:p w14:paraId="0851CE15" w14:textId="77777777" w:rsidR="00FB76C9" w:rsidRPr="00584821" w:rsidRDefault="00FB76C9" w:rsidP="00FB76C9"/>
    <w:p w14:paraId="455BA3CA" w14:textId="77777777" w:rsidR="00FB76C9" w:rsidRPr="00584821" w:rsidRDefault="00FB76C9" w:rsidP="00FB76C9">
      <w:r w:rsidRPr="00584821">
        <w:t>We'll ask 3 questions per subject to understand your current level.</w:t>
      </w:r>
    </w:p>
    <w:p w14:paraId="67A76402" w14:textId="77777777" w:rsidR="00FB76C9" w:rsidRPr="00584821" w:rsidRDefault="00FB76C9" w:rsidP="00FB76C9"/>
    <w:p w14:paraId="1BB48296" w14:textId="77777777" w:rsidR="00FB76C9" w:rsidRPr="00584821" w:rsidRDefault="00FB76C9" w:rsidP="00FB76C9">
      <w:r w:rsidRPr="00584821">
        <w:t>[Start Assessment] [Skip - I'm starting fresh]</w:t>
      </w:r>
    </w:p>
    <w:p w14:paraId="77027082" w14:textId="77777777" w:rsidR="00FB76C9" w:rsidRPr="00584821" w:rsidRDefault="00FB76C9" w:rsidP="00FB76C9">
      <w:r w:rsidRPr="00584821">
        <w:t>If student takes assessment:</w:t>
      </w:r>
    </w:p>
    <w:p w14:paraId="33A31806" w14:textId="77777777" w:rsidR="00FB76C9" w:rsidRPr="00584821" w:rsidRDefault="00FB76C9">
      <w:pPr>
        <w:numPr>
          <w:ilvl w:val="0"/>
          <w:numId w:val="27"/>
        </w:numPr>
        <w:spacing w:after="160" w:line="278" w:lineRule="auto"/>
      </w:pPr>
      <w:r w:rsidRPr="00584821">
        <w:t>3 questions per subject</w:t>
      </w:r>
    </w:p>
    <w:p w14:paraId="12DD6E22" w14:textId="77777777" w:rsidR="00FB76C9" w:rsidRPr="00584821" w:rsidRDefault="00FB76C9">
      <w:pPr>
        <w:numPr>
          <w:ilvl w:val="0"/>
          <w:numId w:val="27"/>
        </w:numPr>
        <w:spacing w:after="160" w:line="278" w:lineRule="auto"/>
      </w:pPr>
      <w:r w:rsidRPr="00584821">
        <w:t>Mix of easy, medium, hard</w:t>
      </w:r>
    </w:p>
    <w:p w14:paraId="53D6BA8F" w14:textId="77777777" w:rsidR="00FB76C9" w:rsidRPr="00584821" w:rsidRDefault="00FB76C9">
      <w:pPr>
        <w:numPr>
          <w:ilvl w:val="0"/>
          <w:numId w:val="27"/>
        </w:numPr>
        <w:spacing w:after="160" w:line="278" w:lineRule="auto"/>
      </w:pPr>
      <w:r w:rsidRPr="00584821">
        <w:t>Results initialize learning state tracker</w:t>
      </w:r>
    </w:p>
    <w:p w14:paraId="6FBFE03B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Step 5: AI Chat Interface</w:t>
      </w:r>
    </w:p>
    <w:p w14:paraId="2F0A20EF" w14:textId="77777777" w:rsidR="00FB76C9" w:rsidRPr="00584821" w:rsidRDefault="00FB76C9" w:rsidP="00FB76C9">
      <w:r w:rsidRPr="00584821">
        <w:t>┌─────────────────────────────────────────────────────────┐</w:t>
      </w:r>
    </w:p>
    <w:p w14:paraId="329E4113" w14:textId="77777777" w:rsidR="00FB76C9" w:rsidRPr="00584821" w:rsidRDefault="00FB76C9" w:rsidP="00FB76C9">
      <w:r w:rsidRPr="00584821">
        <w:t>│  AI Tutor - Operating Systems                           │</w:t>
      </w:r>
    </w:p>
    <w:p w14:paraId="7C333DFB" w14:textId="77777777" w:rsidR="00FB76C9" w:rsidRPr="00584821" w:rsidRDefault="00FB76C9" w:rsidP="00FB76C9"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 w:rsidRPr="00584821">
        <w:rPr>
          <w:rFonts w:ascii="MS Gothic" w:eastAsia="MS Gothic" w:hAnsi="MS Gothic" w:cs="MS Gothic" w:hint="eastAsia"/>
        </w:rPr>
        <w:t>┤</w:t>
      </w:r>
    </w:p>
    <w:p w14:paraId="54DDBC58" w14:textId="77777777" w:rsidR="00FB76C9" w:rsidRPr="00584821" w:rsidRDefault="00FB76C9" w:rsidP="00FB76C9">
      <w:r w:rsidRPr="00584821">
        <w:t>│                                                          │</w:t>
      </w:r>
    </w:p>
    <w:p w14:paraId="598F670A" w14:textId="77777777" w:rsidR="00FB76C9" w:rsidRPr="00584821" w:rsidRDefault="00FB76C9" w:rsidP="00FB76C9">
      <w:r w:rsidRPr="00584821">
        <w:t xml:space="preserve">│  </w:t>
      </w:r>
      <w:r w:rsidRPr="00584821">
        <w:rPr>
          <w:rFonts w:ascii="Segoe UI Emoji" w:hAnsi="Segoe UI Emoji" w:cs="Segoe UI Emoji"/>
        </w:rPr>
        <w:t>💬</w:t>
      </w:r>
      <w:r w:rsidRPr="00584821">
        <w:t xml:space="preserve"> Ask me anything about your subjects!                │</w:t>
      </w:r>
    </w:p>
    <w:p w14:paraId="6D70DA20" w14:textId="77777777" w:rsidR="00FB76C9" w:rsidRPr="00584821" w:rsidRDefault="00FB76C9" w:rsidP="00FB76C9">
      <w:r w:rsidRPr="00584821">
        <w:t>│                                                          │</w:t>
      </w:r>
    </w:p>
    <w:p w14:paraId="1D6CE242" w14:textId="77777777" w:rsidR="00FB76C9" w:rsidRPr="00584821" w:rsidRDefault="00FB76C9" w:rsidP="00FB76C9">
      <w:r w:rsidRPr="00584821">
        <w:t>│  Examples:                                               │</w:t>
      </w:r>
    </w:p>
    <w:p w14:paraId="7530AF5A" w14:textId="77777777" w:rsidR="00FB76C9" w:rsidRPr="00584821" w:rsidRDefault="00FB76C9" w:rsidP="00FB76C9">
      <w:r w:rsidRPr="00584821">
        <w:t>│  • "Explain process synchronization"                    │</w:t>
      </w:r>
    </w:p>
    <w:p w14:paraId="67C4046E" w14:textId="77777777" w:rsidR="00FB76C9" w:rsidRPr="00584821" w:rsidRDefault="00FB76C9" w:rsidP="00FB76C9">
      <w:r w:rsidRPr="00584821">
        <w:t>│  • "Show me previous year questions on deadlock"        │</w:t>
      </w:r>
    </w:p>
    <w:p w14:paraId="65EAF029" w14:textId="77777777" w:rsidR="00FB76C9" w:rsidRPr="00584821" w:rsidRDefault="00FB76C9" w:rsidP="00FB76C9">
      <w:r w:rsidRPr="00584821">
        <w:t>│  • "I don't understand semaphores"                      │</w:t>
      </w:r>
    </w:p>
    <w:p w14:paraId="010C4CEF" w14:textId="77777777" w:rsidR="00FB76C9" w:rsidRPr="00584821" w:rsidRDefault="00FB76C9" w:rsidP="00FB76C9">
      <w:r w:rsidRPr="00584821">
        <w:t>│  • "Quiz me on CPU scheduling algorithms"               │</w:t>
      </w:r>
    </w:p>
    <w:p w14:paraId="4FF01FDA" w14:textId="77777777" w:rsidR="00FB76C9" w:rsidRPr="00584821" w:rsidRDefault="00FB76C9" w:rsidP="00FB76C9">
      <w:r w:rsidRPr="00584821">
        <w:t>│                                                          │</w:t>
      </w:r>
    </w:p>
    <w:p w14:paraId="4A02BC6C" w14:textId="77777777" w:rsidR="00FB76C9" w:rsidRPr="00584821" w:rsidRDefault="00FB76C9" w:rsidP="00FB76C9">
      <w:r w:rsidRPr="00584821">
        <w:t>│  [Type your question here...]                           │</w:t>
      </w:r>
    </w:p>
    <w:p w14:paraId="66035273" w14:textId="77777777" w:rsidR="00FB76C9" w:rsidRPr="00584821" w:rsidRDefault="00FB76C9" w:rsidP="00FB76C9">
      <w:r w:rsidRPr="00584821">
        <w:lastRenderedPageBreak/>
        <w:t>└─────────────────────────────────────────────────────────┘</w:t>
      </w:r>
    </w:p>
    <w:p w14:paraId="287EF01A" w14:textId="77777777" w:rsidR="00FB76C9" w:rsidRPr="00584821" w:rsidRDefault="00FB76C9" w:rsidP="00FB76C9">
      <w:r w:rsidRPr="00584821">
        <w:rPr>
          <w:b/>
          <w:bCs/>
        </w:rPr>
        <w:t>AI Response Capabilities</w:t>
      </w:r>
      <w:r w:rsidRPr="00584821">
        <w:t>:</w:t>
      </w:r>
    </w:p>
    <w:p w14:paraId="28CDE59F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rPr>
          <w:b/>
          <w:bCs/>
        </w:rPr>
        <w:t>Answer from VTU Materials</w:t>
      </w:r>
      <w:r w:rsidRPr="00584821">
        <w:t>:</w:t>
      </w:r>
    </w:p>
    <w:p w14:paraId="7DEEC5DF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t>Student: "Explain banker's algorithm"</w:t>
      </w:r>
    </w:p>
    <w:p w14:paraId="4C29F64B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</w:p>
    <w:p w14:paraId="00DA85E0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t>AI: Based on your VTU notes and Galvin textbook:</w:t>
      </w:r>
    </w:p>
    <w:p w14:paraId="5A4E81B2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</w:p>
    <w:p w14:paraId="10D260A9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t>[Detailed explanation with examples]</w:t>
      </w:r>
    </w:p>
    <w:p w14:paraId="71D2EDE9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t>[Diagram from notes]</w:t>
      </w:r>
    </w:p>
    <w:p w14:paraId="43FDFE87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</w:p>
    <w:p w14:paraId="021A56B1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rPr>
          <w:rFonts w:ascii="Segoe UI Emoji" w:hAnsi="Segoe UI Emoji" w:cs="Segoe UI Emoji"/>
        </w:rPr>
        <w:t>📚</w:t>
      </w:r>
      <w:r w:rsidRPr="00584821">
        <w:t xml:space="preserve"> This concept appears in:</w:t>
      </w:r>
    </w:p>
    <w:p w14:paraId="477C6904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t>- Module 3: Deadlocks</w:t>
      </w:r>
    </w:p>
    <w:p w14:paraId="0AD59873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t>- Jan 2024 PYQ: 10 marks question</w:t>
      </w:r>
    </w:p>
    <w:p w14:paraId="3F461DAA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t>- Course Outcome: CO3</w:t>
      </w:r>
    </w:p>
    <w:p w14:paraId="7FECCAD6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</w:p>
    <w:p w14:paraId="3A2E69E8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t>Would you like to:</w:t>
      </w:r>
    </w:p>
    <w:p w14:paraId="21A1ADFE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t>1. See a practice problem</w:t>
      </w:r>
    </w:p>
    <w:p w14:paraId="529CB267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t>2. Take a quiz on this</w:t>
      </w:r>
    </w:p>
    <w:p w14:paraId="6074FE0C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t>3. View related diagrams</w:t>
      </w:r>
    </w:p>
    <w:p w14:paraId="0342EA08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rPr>
          <w:b/>
          <w:bCs/>
        </w:rPr>
        <w:t>PYQ-Based Answers</w:t>
      </w:r>
      <w:r w:rsidRPr="00584821">
        <w:t>:</w:t>
      </w:r>
    </w:p>
    <w:p w14:paraId="3918D5F3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t>Student: "Previous year questions on paging"</w:t>
      </w:r>
    </w:p>
    <w:p w14:paraId="08D4A918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</w:p>
    <w:p w14:paraId="6167B1B8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t>AI: Found 8 questions on Paging from last 5 years:</w:t>
      </w:r>
    </w:p>
    <w:p w14:paraId="6219BBEE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</w:p>
    <w:p w14:paraId="104B7C5F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rPr>
          <w:rFonts w:ascii="Segoe UI Emoji" w:hAnsi="Segoe UI Emoji" w:cs="Segoe UI Emoji"/>
        </w:rPr>
        <w:t>📝</w:t>
      </w:r>
      <w:r w:rsidRPr="00584821">
        <w:t xml:space="preserve"> Jan 2024 (10 marks):</w:t>
      </w:r>
    </w:p>
    <w:p w14:paraId="3AEEF2FF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t>"Explain paging with a neat diagram..."</w:t>
      </w:r>
    </w:p>
    <w:p w14:paraId="7BECFA19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</w:p>
    <w:p w14:paraId="4D438CA3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rPr>
          <w:rFonts w:ascii="Segoe UI Emoji" w:hAnsi="Segoe UI Emoji" w:cs="Segoe UI Emoji"/>
        </w:rPr>
        <w:t>📝</w:t>
      </w:r>
      <w:r w:rsidRPr="00584821">
        <w:t xml:space="preserve"> July 2023 (8 marks):</w:t>
      </w:r>
    </w:p>
    <w:p w14:paraId="33773749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lastRenderedPageBreak/>
        <w:t>"Compare paging and segmentation..."</w:t>
      </w:r>
    </w:p>
    <w:p w14:paraId="7F90BED6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</w:p>
    <w:p w14:paraId="6EF61758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t>[Shows all questions]</w:t>
      </w:r>
    </w:p>
    <w:p w14:paraId="71EA71B1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</w:p>
    <w:p w14:paraId="4A1894B4" w14:textId="77777777" w:rsidR="00FB76C9" w:rsidRPr="00584821" w:rsidRDefault="00FB76C9">
      <w:pPr>
        <w:numPr>
          <w:ilvl w:val="0"/>
          <w:numId w:val="28"/>
        </w:numPr>
        <w:spacing w:after="160" w:line="278" w:lineRule="auto"/>
      </w:pPr>
      <w:r w:rsidRPr="00584821">
        <w:t>Would you like model answers for any of these?</w:t>
      </w:r>
    </w:p>
    <w:p w14:paraId="2C0D8B8B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Step 6: Learning State Tracking</w:t>
      </w:r>
    </w:p>
    <w:p w14:paraId="1EAF1848" w14:textId="77777777" w:rsidR="00FB76C9" w:rsidRPr="00584821" w:rsidRDefault="00FB76C9" w:rsidP="00FB76C9">
      <w:r w:rsidRPr="00584821">
        <w:rPr>
          <w:b/>
          <w:bCs/>
        </w:rPr>
        <w:t>Real-time Dashboard</w:t>
      </w:r>
      <w:r w:rsidRPr="00584821">
        <w:t>:</w:t>
      </w:r>
    </w:p>
    <w:p w14:paraId="3E435241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📊</w:t>
      </w:r>
      <w:r w:rsidRPr="00584821">
        <w:t xml:space="preserve"> Your Learning Progress - Operating Systems</w:t>
      </w:r>
    </w:p>
    <w:p w14:paraId="37B7681F" w14:textId="77777777" w:rsidR="00FB76C9" w:rsidRPr="00584821" w:rsidRDefault="00FB76C9" w:rsidP="00FB76C9">
      <w:r w:rsidRPr="00584821">
        <w:t>─────────────────────────────────────────────────</w:t>
      </w:r>
    </w:p>
    <w:p w14:paraId="1222454E" w14:textId="77777777" w:rsidR="00FB76C9" w:rsidRPr="00584821" w:rsidRDefault="00FB76C9" w:rsidP="00FB76C9"/>
    <w:p w14:paraId="47C98539" w14:textId="77777777" w:rsidR="00FB76C9" w:rsidRPr="00584821" w:rsidRDefault="00FB76C9" w:rsidP="00FB76C9">
      <w:r w:rsidRPr="00584821">
        <w:t xml:space="preserve">Overall Mastery: 67% </w:t>
      </w:r>
      <w:r w:rsidRPr="00584821">
        <w:rPr>
          <w:rFonts w:ascii="Arial" w:hAnsi="Arial" w:cs="Arial"/>
        </w:rPr>
        <w:t>████████████░░░░░░</w:t>
      </w:r>
    </w:p>
    <w:p w14:paraId="1908A4EA" w14:textId="77777777" w:rsidR="00FB76C9" w:rsidRPr="00584821" w:rsidRDefault="00FB76C9" w:rsidP="00FB76C9"/>
    <w:p w14:paraId="7BAB6A3D" w14:textId="77777777" w:rsidR="00FB76C9" w:rsidRPr="00584821" w:rsidRDefault="00FB76C9" w:rsidP="00FB76C9">
      <w:r w:rsidRPr="00584821">
        <w:t>Module-wise Progress:</w:t>
      </w:r>
    </w:p>
    <w:p w14:paraId="7A17A011" w14:textId="77777777" w:rsidR="00FB76C9" w:rsidRPr="00584821" w:rsidRDefault="00FB76C9" w:rsidP="00FB76C9"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</w:t>
      </w:r>
      <w:r w:rsidRPr="00584821">
        <w:t xml:space="preserve"> Module 1: Introduction </w:t>
      </w:r>
      <w:r w:rsidRPr="00584821">
        <w:rPr>
          <w:rFonts w:ascii="Segoe UI Emoji" w:hAnsi="Segoe UI Emoji" w:cs="Segoe UI Emoji"/>
        </w:rPr>
        <w:t>✅</w:t>
      </w:r>
      <w:r w:rsidRPr="00584821">
        <w:t xml:space="preserve"> 95% (Mastered)</w:t>
      </w:r>
    </w:p>
    <w:p w14:paraId="77649A64" w14:textId="77777777" w:rsidR="00FB76C9" w:rsidRPr="00584821" w:rsidRDefault="00FB76C9" w:rsidP="00FB76C9"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</w:t>
      </w:r>
      <w:r w:rsidRPr="00584821">
        <w:t xml:space="preserve"> Module 2: Processes     </w:t>
      </w:r>
      <w:r w:rsidRPr="00584821">
        <w:rPr>
          <w:rFonts w:ascii="Segoe UI Emoji" w:hAnsi="Segoe UI Emoji" w:cs="Segoe UI Emoji"/>
        </w:rPr>
        <w:t>⚡</w:t>
      </w:r>
      <w:r w:rsidRPr="00584821">
        <w:t xml:space="preserve"> 78% (Good)</w:t>
      </w:r>
    </w:p>
    <w:p w14:paraId="6983F605" w14:textId="77777777" w:rsidR="00FB76C9" w:rsidRPr="00584821" w:rsidRDefault="00FB76C9" w:rsidP="00FB76C9"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</w:t>
      </w:r>
      <w:r w:rsidRPr="00584821">
        <w:t xml:space="preserve"> Module 3: Deadlocks     </w:t>
      </w:r>
      <w:r w:rsidRPr="00584821">
        <w:rPr>
          <w:rFonts w:ascii="Segoe UI Emoji" w:hAnsi="Segoe UI Emoji" w:cs="Segoe UI Emoji"/>
        </w:rPr>
        <w:t>⏳</w:t>
      </w:r>
      <w:r w:rsidRPr="00584821">
        <w:t xml:space="preserve"> 45% (In Progress)</w:t>
      </w:r>
    </w:p>
    <w:p w14:paraId="06821C39" w14:textId="77777777" w:rsidR="00FB76C9" w:rsidRPr="00584821" w:rsidRDefault="00FB76C9" w:rsidP="00FB76C9">
      <w:r w:rsidRPr="00584821">
        <w:rPr>
          <w:rFonts w:ascii="MS Gothic" w:eastAsia="MS Gothic" w:hAnsi="MS Gothic" w:cs="MS Gothic" w:hint="eastAsia"/>
        </w:rPr>
        <w:t>├</w:t>
      </w:r>
      <w:r w:rsidRPr="00584821">
        <w:rPr>
          <w:rFonts w:ascii="Aptos" w:hAnsi="Aptos" w:cs="Aptos"/>
        </w:rPr>
        <w:t>─</w:t>
      </w:r>
      <w:r w:rsidRPr="00584821">
        <w:t xml:space="preserve"> Module 4: Memory        </w:t>
      </w:r>
      <w:r w:rsidRPr="00584821">
        <w:rPr>
          <w:rFonts w:ascii="Segoe UI Emoji" w:hAnsi="Segoe UI Emoji" w:cs="Segoe UI Emoji"/>
        </w:rPr>
        <w:t>❌</w:t>
      </w:r>
      <w:r w:rsidRPr="00584821">
        <w:t xml:space="preserve"> 12% (Not Started)</w:t>
      </w:r>
    </w:p>
    <w:p w14:paraId="48817A98" w14:textId="77777777" w:rsidR="00FB76C9" w:rsidRPr="00584821" w:rsidRDefault="00FB76C9" w:rsidP="00FB76C9">
      <w:r w:rsidRPr="00584821">
        <w:t xml:space="preserve">└─ Module 5: File Systems  </w:t>
      </w:r>
      <w:r w:rsidRPr="00584821">
        <w:rPr>
          <w:rFonts w:ascii="Segoe UI Emoji" w:hAnsi="Segoe UI Emoji" w:cs="Segoe UI Emoji"/>
        </w:rPr>
        <w:t>❌</w:t>
      </w:r>
      <w:r w:rsidRPr="00584821">
        <w:t xml:space="preserve"> 0%  (Not Started)</w:t>
      </w:r>
    </w:p>
    <w:p w14:paraId="2A48E26D" w14:textId="77777777" w:rsidR="00FB76C9" w:rsidRPr="00584821" w:rsidRDefault="00FB76C9" w:rsidP="00FB76C9"/>
    <w:p w14:paraId="492334D5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🔥</w:t>
      </w:r>
      <w:r w:rsidRPr="00584821">
        <w:t xml:space="preserve"> Strength Areas:</w:t>
      </w:r>
    </w:p>
    <w:p w14:paraId="66AEA2EC" w14:textId="77777777" w:rsidR="00FB76C9" w:rsidRPr="00584821" w:rsidRDefault="00FB76C9" w:rsidP="00FB76C9">
      <w:r w:rsidRPr="00584821">
        <w:t>• System Calls (92%)</w:t>
      </w:r>
    </w:p>
    <w:p w14:paraId="54AD25E1" w14:textId="77777777" w:rsidR="00FB76C9" w:rsidRPr="00584821" w:rsidRDefault="00FB76C9" w:rsidP="00FB76C9">
      <w:r w:rsidRPr="00584821">
        <w:t>• Process Scheduling (88%)</w:t>
      </w:r>
    </w:p>
    <w:p w14:paraId="11930308" w14:textId="77777777" w:rsidR="00FB76C9" w:rsidRPr="00584821" w:rsidRDefault="00FB76C9" w:rsidP="00FB76C9"/>
    <w:p w14:paraId="4FE7F8A9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⚠️</w:t>
      </w:r>
      <w:r w:rsidRPr="00584821">
        <w:t xml:space="preserve"> Needs Attention:</w:t>
      </w:r>
    </w:p>
    <w:p w14:paraId="113B526D" w14:textId="77777777" w:rsidR="00FB76C9" w:rsidRPr="00584821" w:rsidRDefault="00FB76C9" w:rsidP="00FB76C9">
      <w:r w:rsidRPr="00584821">
        <w:t>• Semaphores (35%) - Due for revision!</w:t>
      </w:r>
    </w:p>
    <w:p w14:paraId="2BD5C9B5" w14:textId="77777777" w:rsidR="00FB76C9" w:rsidRPr="00584821" w:rsidRDefault="00FB76C9" w:rsidP="00FB76C9">
      <w:r w:rsidRPr="00584821">
        <w:t>• Page Replacement (41%)</w:t>
      </w:r>
    </w:p>
    <w:p w14:paraId="43A801BD" w14:textId="77777777" w:rsidR="00FB76C9" w:rsidRPr="00584821" w:rsidRDefault="00FB76C9" w:rsidP="00FB76C9"/>
    <w:p w14:paraId="1F579976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📅</w:t>
      </w:r>
      <w:r w:rsidRPr="00584821">
        <w:t xml:space="preserve"> Next Revision Due:</w:t>
      </w:r>
    </w:p>
    <w:p w14:paraId="7EA7099F" w14:textId="77777777" w:rsidR="00FB76C9" w:rsidRPr="00584821" w:rsidRDefault="00FB76C9" w:rsidP="00FB76C9">
      <w:r w:rsidRPr="00584821">
        <w:t>• Threads (in 2 days)</w:t>
      </w:r>
    </w:p>
    <w:p w14:paraId="69291D15" w14:textId="77777777" w:rsidR="00FB76C9" w:rsidRPr="00584821" w:rsidRDefault="00FB76C9" w:rsidP="00FB76C9">
      <w:r w:rsidRPr="00584821">
        <w:t>• CPU Scheduling (in 5 days)</w:t>
      </w:r>
    </w:p>
    <w:p w14:paraId="694DA670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Step 7: Quiz Generation</w:t>
      </w:r>
    </w:p>
    <w:p w14:paraId="62F70189" w14:textId="77777777" w:rsidR="00FB76C9" w:rsidRPr="00584821" w:rsidRDefault="00FB76C9" w:rsidP="00FB76C9">
      <w:r w:rsidRPr="00584821">
        <w:t>Student clicks: "Quiz me on Module 3"</w:t>
      </w:r>
    </w:p>
    <w:p w14:paraId="3902BF5C" w14:textId="77777777" w:rsidR="00FB76C9" w:rsidRPr="00584821" w:rsidRDefault="00FB76C9" w:rsidP="00FB76C9"/>
    <w:p w14:paraId="3973F70D" w14:textId="77777777" w:rsidR="00FB76C9" w:rsidRPr="00584821" w:rsidRDefault="00FB76C9" w:rsidP="00FB76C9">
      <w:r w:rsidRPr="00584821">
        <w:t>AI generates quiz based on:</w:t>
      </w:r>
    </w:p>
    <w:p w14:paraId="30D98444" w14:textId="77777777" w:rsidR="00FB76C9" w:rsidRPr="00584821" w:rsidRDefault="00FB76C9" w:rsidP="00FB76C9">
      <w:r w:rsidRPr="00584821">
        <w:t>✓ Current mastery level (45%)</w:t>
      </w:r>
    </w:p>
    <w:p w14:paraId="23B3F6AD" w14:textId="77777777" w:rsidR="00FB76C9" w:rsidRPr="00584821" w:rsidRDefault="00FB76C9" w:rsidP="00FB76C9">
      <w:r w:rsidRPr="00584821">
        <w:t>✓ Previous year question patterns</w:t>
      </w:r>
    </w:p>
    <w:p w14:paraId="4A0B19BF" w14:textId="77777777" w:rsidR="00FB76C9" w:rsidRPr="00584821" w:rsidRDefault="00FB76C9" w:rsidP="00FB76C9">
      <w:r w:rsidRPr="00584821">
        <w:t>✓ Course outcomes</w:t>
      </w:r>
    </w:p>
    <w:p w14:paraId="26E7987E" w14:textId="77777777" w:rsidR="00FB76C9" w:rsidRPr="00584821" w:rsidRDefault="00FB76C9" w:rsidP="00FB76C9">
      <w:r w:rsidRPr="00584821">
        <w:t>✓ Student's weak areas</w:t>
      </w:r>
    </w:p>
    <w:p w14:paraId="1DD1E707" w14:textId="77777777" w:rsidR="00FB76C9" w:rsidRPr="00584821" w:rsidRDefault="00FB76C9" w:rsidP="00FB76C9">
      <w:r w:rsidRPr="00584821">
        <w:rPr>
          <w:b/>
          <w:bCs/>
        </w:rPr>
        <w:t>Sample Quiz</w:t>
      </w:r>
      <w:r w:rsidRPr="00584821">
        <w:t>:</w:t>
      </w:r>
    </w:p>
    <w:p w14:paraId="1898B570" w14:textId="77777777" w:rsidR="00FB76C9" w:rsidRPr="00584821" w:rsidRDefault="00FB76C9" w:rsidP="00FB76C9">
      <w:r w:rsidRPr="00584821">
        <w:t>Quiz: Deadlocks (Module 3) - Difficulty: Medium</w:t>
      </w:r>
    </w:p>
    <w:p w14:paraId="35753E83" w14:textId="77777777" w:rsidR="00FB76C9" w:rsidRPr="00584821" w:rsidRDefault="00FB76C9" w:rsidP="00FB76C9">
      <w:r w:rsidRPr="00584821">
        <w:t>────────────────────────────────────────────────</w:t>
      </w:r>
    </w:p>
    <w:p w14:paraId="6DEC0399" w14:textId="77777777" w:rsidR="00FB76C9" w:rsidRPr="00584821" w:rsidRDefault="00FB76C9" w:rsidP="00FB76C9">
      <w:r w:rsidRPr="00584821">
        <w:t>Time: 15 minutes | Questions: 5</w:t>
      </w:r>
    </w:p>
    <w:p w14:paraId="125306E3" w14:textId="77777777" w:rsidR="00FB76C9" w:rsidRPr="00584821" w:rsidRDefault="00FB76C9" w:rsidP="00FB76C9"/>
    <w:p w14:paraId="163BE126" w14:textId="77777777" w:rsidR="00FB76C9" w:rsidRPr="00584821" w:rsidRDefault="00FB76C9" w:rsidP="00FB76C9">
      <w:r w:rsidRPr="00584821">
        <w:t>Q1. [MCQ] What are the four necessary conditions for deadlock?</w:t>
      </w:r>
    </w:p>
    <w:p w14:paraId="12392881" w14:textId="77777777" w:rsidR="00FB76C9" w:rsidRPr="00584821" w:rsidRDefault="00FB76C9" w:rsidP="00FB76C9">
      <w:r w:rsidRPr="00584821">
        <w:t xml:space="preserve">   a) Mutual exclusion, Hold and wait, No preemption, Circular wait ✓</w:t>
      </w:r>
    </w:p>
    <w:p w14:paraId="35D38B18" w14:textId="77777777" w:rsidR="00FB76C9" w:rsidRPr="00584821" w:rsidRDefault="00FB76C9" w:rsidP="00FB76C9">
      <w:r w:rsidRPr="00584821">
        <w:t xml:space="preserve">   b) ...</w:t>
      </w:r>
    </w:p>
    <w:p w14:paraId="0F8BF455" w14:textId="77777777" w:rsidR="00FB76C9" w:rsidRPr="00584821" w:rsidRDefault="00FB76C9" w:rsidP="00FB76C9">
      <w:r w:rsidRPr="00584821">
        <w:t xml:space="preserve">   </w:t>
      </w:r>
    </w:p>
    <w:p w14:paraId="072927D7" w14:textId="77777777" w:rsidR="00FB76C9" w:rsidRPr="00584821" w:rsidRDefault="00FB76C9" w:rsidP="00FB76C9">
      <w:r w:rsidRPr="00584821">
        <w:t>Q2. [Diagram] Draw the resource allocation graph for the following:</w:t>
      </w:r>
    </w:p>
    <w:p w14:paraId="50EA171B" w14:textId="77777777" w:rsidR="00FB76C9" w:rsidRPr="00584821" w:rsidRDefault="00FB76C9" w:rsidP="00FB76C9">
      <w:r w:rsidRPr="00584821">
        <w:t xml:space="preserve">   [Shows scenario]</w:t>
      </w:r>
    </w:p>
    <w:p w14:paraId="3F8542E5" w14:textId="77777777" w:rsidR="00FB76C9" w:rsidRPr="00584821" w:rsidRDefault="00FB76C9" w:rsidP="00FB76C9">
      <w:r w:rsidRPr="00584821">
        <w:t xml:space="preserve">   </w:t>
      </w:r>
    </w:p>
    <w:p w14:paraId="76642E18" w14:textId="77777777" w:rsidR="00FB76C9" w:rsidRPr="00584821" w:rsidRDefault="00FB76C9" w:rsidP="00FB76C9">
      <w:r w:rsidRPr="00584821">
        <w:t xml:space="preserve">Q3. [Short Answer] Explain the difference between deadlock prevention </w:t>
      </w:r>
    </w:p>
    <w:p w14:paraId="7C4945ED" w14:textId="77777777" w:rsidR="00FB76C9" w:rsidRPr="00584821" w:rsidRDefault="00FB76C9" w:rsidP="00FB76C9">
      <w:r w:rsidRPr="00584821">
        <w:t xml:space="preserve">    and deadlock avoidance.</w:t>
      </w:r>
    </w:p>
    <w:p w14:paraId="220C9501" w14:textId="77777777" w:rsidR="00FB76C9" w:rsidRPr="00584821" w:rsidRDefault="00FB76C9" w:rsidP="00FB76C9">
      <w:r w:rsidRPr="00584821">
        <w:lastRenderedPageBreak/>
        <w:t xml:space="preserve">    </w:t>
      </w:r>
    </w:p>
    <w:p w14:paraId="57BCFD3C" w14:textId="77777777" w:rsidR="00FB76C9" w:rsidRPr="00584821" w:rsidRDefault="00FB76C9" w:rsidP="00FB76C9">
      <w:r w:rsidRPr="00584821">
        <w:t xml:space="preserve">Q4. [Numerical - From July 2023 PYQ] </w:t>
      </w:r>
    </w:p>
    <w:p w14:paraId="084BD7A5" w14:textId="77777777" w:rsidR="00FB76C9" w:rsidRPr="00584821" w:rsidRDefault="00FB76C9" w:rsidP="00FB76C9">
      <w:r w:rsidRPr="00584821">
        <w:t xml:space="preserve">    Apply Banker's Algorithm to determine if the system is in a safe state...</w:t>
      </w:r>
    </w:p>
    <w:p w14:paraId="609C772F" w14:textId="77777777" w:rsidR="00FB76C9" w:rsidRPr="00584821" w:rsidRDefault="00FB76C9" w:rsidP="00FB76C9">
      <w:r w:rsidRPr="00584821">
        <w:t xml:space="preserve">    </w:t>
      </w:r>
    </w:p>
    <w:p w14:paraId="6D952049" w14:textId="77777777" w:rsidR="00FB76C9" w:rsidRPr="00584821" w:rsidRDefault="00FB76C9" w:rsidP="00FB76C9">
      <w:r w:rsidRPr="00584821">
        <w:t>Q5. [Theory - From Jan 2024 PYQ]</w:t>
      </w:r>
    </w:p>
    <w:p w14:paraId="0D048509" w14:textId="77777777" w:rsidR="00FB76C9" w:rsidRPr="00584821" w:rsidRDefault="00FB76C9" w:rsidP="00FB76C9">
      <w:r w:rsidRPr="00584821">
        <w:t xml:space="preserve">    Explain recovery from deadlock with suitable examples. (8 marks)</w:t>
      </w:r>
    </w:p>
    <w:p w14:paraId="01706F22" w14:textId="77777777" w:rsidR="00FB76C9" w:rsidRPr="00584821" w:rsidRDefault="00FB76C9" w:rsidP="00FB76C9">
      <w:r w:rsidRPr="00584821">
        <w:rPr>
          <w:b/>
          <w:bCs/>
        </w:rPr>
        <w:t>After Quiz Submission</w:t>
      </w:r>
      <w:r w:rsidRPr="00584821">
        <w:t>:</w:t>
      </w:r>
    </w:p>
    <w:p w14:paraId="51641C0E" w14:textId="77777777" w:rsidR="00FB76C9" w:rsidRPr="00584821" w:rsidRDefault="00FB76C9" w:rsidP="00FB76C9">
      <w:r w:rsidRPr="00584821">
        <w:t>Quiz Results</w:t>
      </w:r>
    </w:p>
    <w:p w14:paraId="0895217A" w14:textId="77777777" w:rsidR="00FB76C9" w:rsidRPr="00584821" w:rsidRDefault="00FB76C9" w:rsidP="00FB76C9">
      <w:r w:rsidRPr="00584821">
        <w:t>─────────────────────────────────────</w:t>
      </w:r>
    </w:p>
    <w:p w14:paraId="5C3202D6" w14:textId="77777777" w:rsidR="00FB76C9" w:rsidRPr="00584821" w:rsidRDefault="00FB76C9" w:rsidP="00FB76C9">
      <w:r w:rsidRPr="00584821">
        <w:t xml:space="preserve">Score: 4/5 (80%) </w:t>
      </w:r>
      <w:r w:rsidRPr="00584821">
        <w:rPr>
          <w:rFonts w:ascii="Segoe UI Emoji" w:hAnsi="Segoe UI Emoji" w:cs="Segoe UI Emoji"/>
        </w:rPr>
        <w:t>🎉</w:t>
      </w:r>
    </w:p>
    <w:p w14:paraId="05A3AA75" w14:textId="77777777" w:rsidR="00FB76C9" w:rsidRPr="00584821" w:rsidRDefault="00FB76C9" w:rsidP="00FB76C9"/>
    <w:p w14:paraId="72CEEE64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✅</w:t>
      </w:r>
      <w:r w:rsidRPr="00584821">
        <w:t xml:space="preserve"> Q1: Correct</w:t>
      </w:r>
    </w:p>
    <w:p w14:paraId="079C72C2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✅</w:t>
      </w:r>
      <w:r w:rsidRPr="00584821">
        <w:t xml:space="preserve"> Q2: Correct (Good diagram!)</w:t>
      </w:r>
    </w:p>
    <w:p w14:paraId="17EB3CD8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❌</w:t>
      </w:r>
      <w:r w:rsidRPr="00584821">
        <w:t xml:space="preserve"> Q3: Incorrect</w:t>
      </w:r>
    </w:p>
    <w:p w14:paraId="3689DF12" w14:textId="77777777" w:rsidR="00FB76C9" w:rsidRPr="00584821" w:rsidRDefault="00FB76C9" w:rsidP="00FB76C9">
      <w:r w:rsidRPr="00584821">
        <w:t xml:space="preserve">   Expected: [Model answer shown]</w:t>
      </w:r>
    </w:p>
    <w:p w14:paraId="623F7CA5" w14:textId="77777777" w:rsidR="00FB76C9" w:rsidRPr="00584821" w:rsidRDefault="00FB76C9" w:rsidP="00FB76C9">
      <w:r w:rsidRPr="00584821">
        <w:t xml:space="preserve">   Your answer: [Student's answer]</w:t>
      </w:r>
    </w:p>
    <w:p w14:paraId="389DAE3E" w14:textId="77777777" w:rsidR="00FB76C9" w:rsidRPr="00584821" w:rsidRDefault="00FB76C9" w:rsidP="00FB76C9">
      <w:r w:rsidRPr="00584821">
        <w:t xml:space="preserve">   Tip: Review the difference between prevention (removes 1 of 4 conditions)</w:t>
      </w:r>
    </w:p>
    <w:p w14:paraId="1432545F" w14:textId="77777777" w:rsidR="00FB76C9" w:rsidRPr="00584821" w:rsidRDefault="00FB76C9" w:rsidP="00FB76C9">
      <w:r w:rsidRPr="00584821">
        <w:t xml:space="preserve">        vs avoidance (uses algorithms like Banker's)</w:t>
      </w:r>
    </w:p>
    <w:p w14:paraId="69DB7DCD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✅</w:t>
      </w:r>
      <w:r w:rsidRPr="00584821">
        <w:t xml:space="preserve"> Q4: Correct</w:t>
      </w:r>
    </w:p>
    <w:p w14:paraId="247611A4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✅</w:t>
      </w:r>
      <w:r w:rsidRPr="00584821">
        <w:t xml:space="preserve"> Q5: 6/8 marks - Good explanation, add more examples</w:t>
      </w:r>
    </w:p>
    <w:p w14:paraId="608F9732" w14:textId="77777777" w:rsidR="00FB76C9" w:rsidRPr="00584821" w:rsidRDefault="00FB76C9" w:rsidP="00FB76C9"/>
    <w:p w14:paraId="7FA8321A" w14:textId="77777777" w:rsidR="00FB76C9" w:rsidRPr="00584821" w:rsidRDefault="00FB76C9" w:rsidP="00FB76C9">
      <w:r w:rsidRPr="00584821">
        <w:t xml:space="preserve">Updated Mastery: Deadlocks 45% → 58% </w:t>
      </w:r>
      <w:r w:rsidRPr="00584821">
        <w:rPr>
          <w:rFonts w:ascii="Segoe UI Emoji" w:hAnsi="Segoe UI Emoji" w:cs="Segoe UI Emoji"/>
        </w:rPr>
        <w:t>⬆️</w:t>
      </w:r>
    </w:p>
    <w:p w14:paraId="72970096" w14:textId="77777777" w:rsidR="00FB76C9" w:rsidRPr="00584821" w:rsidRDefault="00FB76C9" w:rsidP="00FB76C9"/>
    <w:p w14:paraId="25FE5F1F" w14:textId="77777777" w:rsidR="00FB76C9" w:rsidRPr="00584821" w:rsidRDefault="00FB76C9" w:rsidP="00FB76C9">
      <w:r w:rsidRPr="00584821">
        <w:t>Recommended Next Steps:</w:t>
      </w:r>
    </w:p>
    <w:p w14:paraId="2A940001" w14:textId="77777777" w:rsidR="00FB76C9" w:rsidRPr="00584821" w:rsidRDefault="00FB76C9" w:rsidP="00FB76C9">
      <w:r w:rsidRPr="00584821">
        <w:t>1. Review deadlock prevention vs avoidance</w:t>
      </w:r>
    </w:p>
    <w:p w14:paraId="0AD0F4BE" w14:textId="77777777" w:rsidR="00FB76C9" w:rsidRPr="00584821" w:rsidRDefault="00FB76C9" w:rsidP="00FB76C9">
      <w:r w:rsidRPr="00584821">
        <w:t>2. Practice 2 more Banker's Algorithm problems</w:t>
      </w:r>
    </w:p>
    <w:p w14:paraId="0D49D05A" w14:textId="77777777" w:rsidR="00FB76C9" w:rsidRPr="00584821" w:rsidRDefault="00FB76C9" w:rsidP="00FB76C9">
      <w:r w:rsidRPr="00584821">
        <w:lastRenderedPageBreak/>
        <w:t>3. Move to next topic: Memory Management</w:t>
      </w:r>
    </w:p>
    <w:p w14:paraId="63CAD06E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Step 8: Dynamic Study Plan Generation</w:t>
      </w:r>
    </w:p>
    <w:p w14:paraId="76AAED97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📅</w:t>
      </w:r>
      <w:r w:rsidRPr="00584821">
        <w:t xml:space="preserve"> Your Personalized Study Plan</w:t>
      </w:r>
    </w:p>
    <w:p w14:paraId="1669ADB3" w14:textId="77777777" w:rsidR="00FB76C9" w:rsidRPr="00584821" w:rsidRDefault="00FB76C9" w:rsidP="00FB76C9">
      <w:r w:rsidRPr="00584821">
        <w:t>───────────────────────────────────────────────────────────</w:t>
      </w:r>
    </w:p>
    <w:p w14:paraId="6F39589B" w14:textId="77777777" w:rsidR="00FB76C9" w:rsidRPr="00584821" w:rsidRDefault="00FB76C9" w:rsidP="00FB76C9"/>
    <w:p w14:paraId="06093570" w14:textId="77777777" w:rsidR="00FB76C9" w:rsidRPr="00584821" w:rsidRDefault="00FB76C9" w:rsidP="00FB76C9">
      <w:r w:rsidRPr="00584821">
        <w:t>Based on:</w:t>
      </w:r>
    </w:p>
    <w:p w14:paraId="2A53B85F" w14:textId="77777777" w:rsidR="00FB76C9" w:rsidRPr="00584821" w:rsidRDefault="00FB76C9" w:rsidP="00FB76C9">
      <w:r w:rsidRPr="00584821">
        <w:t>✓ 28 days until exams</w:t>
      </w:r>
    </w:p>
    <w:p w14:paraId="68D4CE34" w14:textId="77777777" w:rsidR="00FB76C9" w:rsidRPr="00584821" w:rsidRDefault="00FB76C9" w:rsidP="00FB76C9">
      <w:r w:rsidRPr="00584821">
        <w:t>✓ Your 4 hours/day availability</w:t>
      </w:r>
    </w:p>
    <w:p w14:paraId="46F79BD9" w14:textId="77777777" w:rsidR="00FB76C9" w:rsidRPr="00584821" w:rsidRDefault="00FB76C9" w:rsidP="00FB76C9">
      <w:r w:rsidRPr="00584821">
        <w:t>✓ Current mastery levels</w:t>
      </w:r>
    </w:p>
    <w:p w14:paraId="2422B072" w14:textId="77777777" w:rsidR="00FB76C9" w:rsidRPr="00584821" w:rsidRDefault="00FB76C9" w:rsidP="00FB76C9">
      <w:r w:rsidRPr="00584821">
        <w:t>✓ PYQ importance analysis</w:t>
      </w:r>
    </w:p>
    <w:p w14:paraId="61D7CC5F" w14:textId="77777777" w:rsidR="00FB76C9" w:rsidRPr="00584821" w:rsidRDefault="00FB76C9" w:rsidP="00FB76C9">
      <w:r w:rsidRPr="00584821">
        <w:t>✓ Your learning pace (measured: 8 pages/hour)</w:t>
      </w:r>
    </w:p>
    <w:p w14:paraId="2EC832E0" w14:textId="77777777" w:rsidR="00FB76C9" w:rsidRPr="00584821" w:rsidRDefault="00FB76C9" w:rsidP="00FB76C9"/>
    <w:p w14:paraId="51549776" w14:textId="77777777" w:rsidR="00FB76C9" w:rsidRPr="00584821" w:rsidRDefault="00FB76C9" w:rsidP="00FB76C9">
      <w:r w:rsidRPr="00584821">
        <w:t>─────────────────────────────────────────────────────────</w:t>
      </w:r>
    </w:p>
    <w:p w14:paraId="35436CC6" w14:textId="77777777" w:rsidR="00FB76C9" w:rsidRPr="00584821" w:rsidRDefault="00FB76C9" w:rsidP="00FB76C9">
      <w:r w:rsidRPr="00584821">
        <w:t>Week 1: Foundation Building (Today - March 19)</w:t>
      </w:r>
    </w:p>
    <w:p w14:paraId="76B0B8C6" w14:textId="77777777" w:rsidR="00FB76C9" w:rsidRPr="00584821" w:rsidRDefault="00FB76C9" w:rsidP="00FB76C9">
      <w:r w:rsidRPr="00584821">
        <w:t>─────────────────────────────────────────────────────────</w:t>
      </w:r>
    </w:p>
    <w:p w14:paraId="74AD83C1" w14:textId="77777777" w:rsidR="00FB76C9" w:rsidRPr="00584821" w:rsidRDefault="00FB76C9" w:rsidP="00FB76C9"/>
    <w:p w14:paraId="3FA47ED2" w14:textId="77777777" w:rsidR="00FB76C9" w:rsidRPr="00584821" w:rsidRDefault="00FB76C9" w:rsidP="00FB76C9">
      <w:r w:rsidRPr="00584821">
        <w:t>Day 1 (Today) - March 12</w:t>
      </w:r>
    </w:p>
    <w:p w14:paraId="24A213EF" w14:textId="77777777" w:rsidR="00FB76C9" w:rsidRPr="00584821" w:rsidRDefault="00FB76C9" w:rsidP="00FB76C9">
      <w:r w:rsidRPr="00584821">
        <w:t xml:space="preserve">  8:00 AM - 9:30 AM  │ OS: Memory Management (New)</w:t>
      </w:r>
    </w:p>
    <w:p w14:paraId="78E382E6" w14:textId="77777777" w:rsidR="00FB76C9" w:rsidRPr="00584821" w:rsidRDefault="00FB76C9" w:rsidP="00FB76C9">
      <w:r w:rsidRPr="00584821">
        <w:t xml:space="preserve">                      │ </w:t>
      </w:r>
      <w:r w:rsidRPr="00584821">
        <w:rPr>
          <w:rFonts w:ascii="Segoe UI Emoji" w:hAnsi="Segoe UI Emoji" w:cs="Segoe UI Emoji"/>
        </w:rPr>
        <w:t>📖</w:t>
      </w:r>
      <w:r w:rsidRPr="00584821">
        <w:t xml:space="preserve"> Read notes pp. 45-62</w:t>
      </w:r>
    </w:p>
    <w:p w14:paraId="4B21B1E8" w14:textId="77777777" w:rsidR="00FB76C9" w:rsidRPr="00584821" w:rsidRDefault="00FB76C9" w:rsidP="00FB76C9">
      <w:r w:rsidRPr="00584821">
        <w:t xml:space="preserve">                      │ </w:t>
      </w:r>
      <w:r w:rsidRPr="00584821">
        <w:rPr>
          <w:rFonts w:ascii="Segoe UI Emoji" w:hAnsi="Segoe UI Emoji" w:cs="Segoe UI Emoji"/>
        </w:rPr>
        <w:t>🎯</w:t>
      </w:r>
      <w:r w:rsidRPr="00584821">
        <w:t xml:space="preserve"> Goal: 0% → 50% mastery</w:t>
      </w:r>
    </w:p>
    <w:p w14:paraId="66B2F0F6" w14:textId="77777777" w:rsidR="00FB76C9" w:rsidRPr="00584821" w:rsidRDefault="00FB76C9" w:rsidP="00FB76C9">
      <w:r w:rsidRPr="00584821">
        <w:t xml:space="preserve">                      </w:t>
      </w:r>
    </w:p>
    <w:p w14:paraId="79D30BD8" w14:textId="77777777" w:rsidR="00FB76C9" w:rsidRPr="00584821" w:rsidRDefault="00FB76C9" w:rsidP="00FB76C9">
      <w:r w:rsidRPr="00584821">
        <w:t xml:space="preserve">  9:45 AM - 10:30 AM │ CN: TCP Protocol (Continue)</w:t>
      </w:r>
    </w:p>
    <w:p w14:paraId="307A4EB0" w14:textId="77777777" w:rsidR="00FB76C9" w:rsidRPr="00584821" w:rsidRDefault="00FB76C9" w:rsidP="00FB76C9">
      <w:r w:rsidRPr="00584821">
        <w:t xml:space="preserve">                      │ </w:t>
      </w:r>
      <w:r w:rsidRPr="00584821">
        <w:rPr>
          <w:rFonts w:ascii="Segoe UI Emoji" w:hAnsi="Segoe UI Emoji" w:cs="Segoe UI Emoji"/>
        </w:rPr>
        <w:t>✏️</w:t>
      </w:r>
      <w:r w:rsidRPr="00584821">
        <w:t xml:space="preserve"> Complete exercises</w:t>
      </w:r>
    </w:p>
    <w:p w14:paraId="5F297B18" w14:textId="77777777" w:rsidR="00FB76C9" w:rsidRPr="00584821" w:rsidRDefault="00FB76C9" w:rsidP="00FB76C9">
      <w:r w:rsidRPr="00584821">
        <w:t xml:space="preserve">                      │ </w:t>
      </w:r>
      <w:r w:rsidRPr="00584821">
        <w:rPr>
          <w:rFonts w:ascii="Segoe UI Emoji" w:hAnsi="Segoe UI Emoji" w:cs="Segoe UI Emoji"/>
        </w:rPr>
        <w:t>🎯</w:t>
      </w:r>
      <w:r w:rsidRPr="00584821">
        <w:t xml:space="preserve"> Goal: 45% → 70%</w:t>
      </w:r>
    </w:p>
    <w:p w14:paraId="55643AA8" w14:textId="77777777" w:rsidR="00FB76C9" w:rsidRPr="00584821" w:rsidRDefault="00FB76C9" w:rsidP="00FB76C9">
      <w:r w:rsidRPr="00584821">
        <w:lastRenderedPageBreak/>
        <w:t xml:space="preserve">  </w:t>
      </w:r>
    </w:p>
    <w:p w14:paraId="012B314D" w14:textId="77777777" w:rsidR="00FB76C9" w:rsidRPr="00584821" w:rsidRDefault="00FB76C9" w:rsidP="00FB76C9">
      <w:r w:rsidRPr="00584821">
        <w:t xml:space="preserve">  7:00 PM - 8:00 PM  │ DBMS: Normalization (Revision)</w:t>
      </w:r>
    </w:p>
    <w:p w14:paraId="710F0A85" w14:textId="77777777" w:rsidR="00FB76C9" w:rsidRPr="00584821" w:rsidRDefault="00FB76C9" w:rsidP="00FB76C9">
      <w:r w:rsidRPr="00584821">
        <w:t xml:space="preserve">                      │ </w:t>
      </w:r>
      <w:r w:rsidRPr="00584821">
        <w:rPr>
          <w:rFonts w:ascii="Segoe UI Emoji" w:hAnsi="Segoe UI Emoji" w:cs="Segoe UI Emoji"/>
        </w:rPr>
        <w:t>⚠️</w:t>
      </w:r>
      <w:r w:rsidRPr="00584821">
        <w:t xml:space="preserve"> Forgetting detected (was 82%, now 68%)</w:t>
      </w:r>
    </w:p>
    <w:p w14:paraId="69138F52" w14:textId="77777777" w:rsidR="00FB76C9" w:rsidRPr="00584821" w:rsidRDefault="00FB76C9" w:rsidP="00FB76C9">
      <w:r w:rsidRPr="00584821">
        <w:t xml:space="preserve">                      │ </w:t>
      </w:r>
      <w:r w:rsidRPr="00584821">
        <w:rPr>
          <w:rFonts w:ascii="Segoe UI Emoji" w:hAnsi="Segoe UI Emoji" w:cs="Segoe UI Emoji"/>
        </w:rPr>
        <w:t>📝</w:t>
      </w:r>
      <w:r w:rsidRPr="00584821">
        <w:t xml:space="preserve"> Quiz + Practice problems</w:t>
      </w:r>
    </w:p>
    <w:p w14:paraId="2E6E1DAC" w14:textId="77777777" w:rsidR="00FB76C9" w:rsidRPr="00584821" w:rsidRDefault="00FB76C9" w:rsidP="00FB76C9">
      <w:r w:rsidRPr="00584821">
        <w:t xml:space="preserve">                      </w:t>
      </w:r>
    </w:p>
    <w:p w14:paraId="51752401" w14:textId="77777777" w:rsidR="00FB76C9" w:rsidRPr="00584821" w:rsidRDefault="00FB76C9" w:rsidP="00FB76C9">
      <w:r w:rsidRPr="00584821">
        <w:t xml:space="preserve">  8:15 PM - 9:00 PM  │ OS: Quiz on today's topics</w:t>
      </w:r>
    </w:p>
    <w:p w14:paraId="15F31002" w14:textId="77777777" w:rsidR="00FB76C9" w:rsidRPr="00584821" w:rsidRDefault="00FB76C9" w:rsidP="00FB76C9">
      <w:r w:rsidRPr="00584821">
        <w:t xml:space="preserve">                      │ </w:t>
      </w:r>
      <w:r w:rsidRPr="00584821">
        <w:rPr>
          <w:rFonts w:ascii="Segoe UI Emoji" w:hAnsi="Segoe UI Emoji" w:cs="Segoe UI Emoji"/>
        </w:rPr>
        <w:t>🎯</w:t>
      </w:r>
      <w:r w:rsidRPr="00584821">
        <w:t xml:space="preserve"> Verify understanding</w:t>
      </w:r>
    </w:p>
    <w:p w14:paraId="28B9E7CE" w14:textId="77777777" w:rsidR="00FB76C9" w:rsidRPr="00584821" w:rsidRDefault="00FB76C9" w:rsidP="00FB76C9"/>
    <w:p w14:paraId="7EFEA3D2" w14:textId="77777777" w:rsidR="00FB76C9" w:rsidRPr="00584821" w:rsidRDefault="00FB76C9" w:rsidP="00FB76C9">
      <w:r w:rsidRPr="00584821">
        <w:t>Day 2 - March 13</w:t>
      </w:r>
    </w:p>
    <w:p w14:paraId="09DFB544" w14:textId="77777777" w:rsidR="00FB76C9" w:rsidRPr="00584821" w:rsidRDefault="00FB76C9" w:rsidP="00FB76C9">
      <w:r w:rsidRPr="00584821">
        <w:t xml:space="preserve">  [Similar breakdown]</w:t>
      </w:r>
    </w:p>
    <w:p w14:paraId="66399C7C" w14:textId="77777777" w:rsidR="00FB76C9" w:rsidRPr="00584821" w:rsidRDefault="00FB76C9" w:rsidP="00FB76C9"/>
    <w:p w14:paraId="4B353662" w14:textId="77777777" w:rsidR="00FB76C9" w:rsidRPr="00584821" w:rsidRDefault="00FB76C9" w:rsidP="00FB76C9">
      <w:r w:rsidRPr="00584821">
        <w:t>─────────────────────────────────────────────────────────</w:t>
      </w:r>
    </w:p>
    <w:p w14:paraId="537438AC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🎯</w:t>
      </w:r>
      <w:r w:rsidRPr="00584821">
        <w:t xml:space="preserve"> This Week's Targets:</w:t>
      </w:r>
    </w:p>
    <w:p w14:paraId="2CAF0DFB" w14:textId="77777777" w:rsidR="00FB76C9" w:rsidRPr="00584821" w:rsidRDefault="00FB76C9" w:rsidP="00FB76C9">
      <w:r w:rsidRPr="00584821">
        <w:t xml:space="preserve">  • Complete 12 new topics</w:t>
      </w:r>
    </w:p>
    <w:p w14:paraId="52B81473" w14:textId="77777777" w:rsidR="00FB76C9" w:rsidRPr="00584821" w:rsidRDefault="00FB76C9" w:rsidP="00FB76C9">
      <w:r w:rsidRPr="00584821">
        <w:t xml:space="preserve">  • Revise 8 topics</w:t>
      </w:r>
    </w:p>
    <w:p w14:paraId="7AF55771" w14:textId="77777777" w:rsidR="00FB76C9" w:rsidRPr="00584821" w:rsidRDefault="00FB76C9" w:rsidP="00FB76C9">
      <w:r w:rsidRPr="00584821">
        <w:t xml:space="preserve">  • Reach 60% average mastery across all subjects</w:t>
      </w:r>
    </w:p>
    <w:p w14:paraId="312877D2" w14:textId="77777777" w:rsidR="00FB76C9" w:rsidRPr="00584821" w:rsidRDefault="00FB76C9" w:rsidP="00FB76C9">
      <w:r w:rsidRPr="00584821">
        <w:t xml:space="preserve">  • Focus: High-priority topics from PYQ analysis</w:t>
      </w:r>
    </w:p>
    <w:p w14:paraId="7889912C" w14:textId="77777777" w:rsidR="00FB76C9" w:rsidRPr="00584821" w:rsidRDefault="00FB76C9" w:rsidP="00FB76C9">
      <w:r w:rsidRPr="00584821">
        <w:t xml:space="preserve">  </w:t>
      </w:r>
    </w:p>
    <w:p w14:paraId="509335AD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⚡</w:t>
      </w:r>
      <w:r w:rsidRPr="00584821">
        <w:t xml:space="preserve"> Plan adapts daily based on your performance!</w:t>
      </w:r>
    </w:p>
    <w:p w14:paraId="3A7F0EE1" w14:textId="77777777" w:rsidR="00FB76C9" w:rsidRPr="00584821" w:rsidRDefault="00FB76C9" w:rsidP="00FB76C9">
      <w:r w:rsidRPr="00584821">
        <w:rPr>
          <w:b/>
          <w:bCs/>
        </w:rPr>
        <w:t>Smart Scheduling Features</w:t>
      </w:r>
      <w:r w:rsidRPr="00584821">
        <w:t>:</w:t>
      </w:r>
    </w:p>
    <w:p w14:paraId="376AB032" w14:textId="77777777" w:rsidR="00FB76C9" w:rsidRPr="00584821" w:rsidRDefault="00FB76C9">
      <w:pPr>
        <w:numPr>
          <w:ilvl w:val="0"/>
          <w:numId w:val="29"/>
        </w:numPr>
        <w:spacing w:after="160" w:line="278" w:lineRule="auto"/>
      </w:pPr>
      <w:r w:rsidRPr="00584821">
        <w:rPr>
          <w:b/>
          <w:bCs/>
        </w:rPr>
        <w:t>PYQ-Weighted Prioritization</w:t>
      </w:r>
      <w:r w:rsidRPr="00584821">
        <w:t>:</w:t>
      </w:r>
    </w:p>
    <w:p w14:paraId="12F63B91" w14:textId="77777777" w:rsidR="00FB76C9" w:rsidRPr="00584821" w:rsidRDefault="00FB76C9">
      <w:pPr>
        <w:numPr>
          <w:ilvl w:val="1"/>
          <w:numId w:val="29"/>
        </w:numPr>
        <w:spacing w:after="160" w:line="278" w:lineRule="auto"/>
      </w:pPr>
      <w:r w:rsidRPr="00584821">
        <w:t>Topics appearing frequently in PYQs get more time</w:t>
      </w:r>
    </w:p>
    <w:p w14:paraId="0B57F582" w14:textId="77777777" w:rsidR="00FB76C9" w:rsidRPr="00584821" w:rsidRDefault="00FB76C9">
      <w:pPr>
        <w:numPr>
          <w:ilvl w:val="1"/>
          <w:numId w:val="29"/>
        </w:numPr>
        <w:spacing w:after="160" w:line="278" w:lineRule="auto"/>
      </w:pPr>
      <w:r w:rsidRPr="00584821">
        <w:t>"CPU Scheduling" (90% PYQ frequency) → 3 hours allocated</w:t>
      </w:r>
    </w:p>
    <w:p w14:paraId="487228CF" w14:textId="77777777" w:rsidR="00FB76C9" w:rsidRPr="00584821" w:rsidRDefault="00FB76C9">
      <w:pPr>
        <w:numPr>
          <w:ilvl w:val="1"/>
          <w:numId w:val="29"/>
        </w:numPr>
        <w:spacing w:after="160" w:line="278" w:lineRule="auto"/>
      </w:pPr>
      <w:r w:rsidRPr="00584821">
        <w:t>"OS History" (10% frequency) → 30 minutes</w:t>
      </w:r>
    </w:p>
    <w:p w14:paraId="5E9469F5" w14:textId="77777777" w:rsidR="00FB76C9" w:rsidRPr="00584821" w:rsidRDefault="00FB76C9">
      <w:pPr>
        <w:numPr>
          <w:ilvl w:val="0"/>
          <w:numId w:val="29"/>
        </w:numPr>
        <w:spacing w:after="160" w:line="278" w:lineRule="auto"/>
      </w:pPr>
      <w:r w:rsidRPr="00584821">
        <w:rPr>
          <w:b/>
          <w:bCs/>
        </w:rPr>
        <w:t>Dependency-Aware</w:t>
      </w:r>
      <w:r w:rsidRPr="00584821">
        <w:t>:</w:t>
      </w:r>
    </w:p>
    <w:p w14:paraId="7EB1D742" w14:textId="77777777" w:rsidR="00FB76C9" w:rsidRPr="00584821" w:rsidRDefault="00FB76C9">
      <w:pPr>
        <w:numPr>
          <w:ilvl w:val="1"/>
          <w:numId w:val="29"/>
        </w:numPr>
        <w:spacing w:after="160" w:line="278" w:lineRule="auto"/>
      </w:pPr>
      <w:r w:rsidRPr="00584821">
        <w:t>Cannot study "Virtual Memory" until "Paging" mastery ≥ 70%</w:t>
      </w:r>
    </w:p>
    <w:p w14:paraId="079BF777" w14:textId="77777777" w:rsidR="00FB76C9" w:rsidRPr="00584821" w:rsidRDefault="00FB76C9">
      <w:pPr>
        <w:numPr>
          <w:ilvl w:val="1"/>
          <w:numId w:val="29"/>
        </w:numPr>
        <w:spacing w:after="160" w:line="278" w:lineRule="auto"/>
      </w:pPr>
      <w:r w:rsidRPr="00584821">
        <w:lastRenderedPageBreak/>
        <w:t>Locks dependent topics until prerequisites met</w:t>
      </w:r>
    </w:p>
    <w:p w14:paraId="057146B5" w14:textId="77777777" w:rsidR="00FB76C9" w:rsidRPr="00584821" w:rsidRDefault="00FB76C9">
      <w:pPr>
        <w:numPr>
          <w:ilvl w:val="0"/>
          <w:numId w:val="29"/>
        </w:numPr>
        <w:spacing w:after="160" w:line="278" w:lineRule="auto"/>
      </w:pPr>
      <w:r w:rsidRPr="00584821">
        <w:rPr>
          <w:b/>
          <w:bCs/>
        </w:rPr>
        <w:t>Spaced Repetition</w:t>
      </w:r>
      <w:r w:rsidRPr="00584821">
        <w:t>:</w:t>
      </w:r>
    </w:p>
    <w:p w14:paraId="65B24340" w14:textId="77777777" w:rsidR="00FB76C9" w:rsidRPr="00584821" w:rsidRDefault="00FB76C9">
      <w:pPr>
        <w:numPr>
          <w:ilvl w:val="1"/>
          <w:numId w:val="29"/>
        </w:numPr>
        <w:spacing w:after="160" w:line="278" w:lineRule="auto"/>
      </w:pPr>
      <w:r w:rsidRPr="00584821">
        <w:t>Automatically schedules revision based on forgetting curve</w:t>
      </w:r>
    </w:p>
    <w:p w14:paraId="02CAE29E" w14:textId="77777777" w:rsidR="00FB76C9" w:rsidRPr="00584821" w:rsidRDefault="00FB76C9">
      <w:pPr>
        <w:numPr>
          <w:ilvl w:val="1"/>
          <w:numId w:val="29"/>
        </w:numPr>
        <w:spacing w:after="160" w:line="278" w:lineRule="auto"/>
      </w:pPr>
      <w:r w:rsidRPr="00584821">
        <w:t>High-forgetting topics revised more frequently</w:t>
      </w:r>
    </w:p>
    <w:p w14:paraId="3C647E3F" w14:textId="77777777" w:rsidR="00FB76C9" w:rsidRPr="00584821" w:rsidRDefault="00FB76C9">
      <w:pPr>
        <w:numPr>
          <w:ilvl w:val="0"/>
          <w:numId w:val="29"/>
        </w:numPr>
        <w:spacing w:after="160" w:line="278" w:lineRule="auto"/>
      </w:pPr>
      <w:r w:rsidRPr="00584821">
        <w:rPr>
          <w:b/>
          <w:bCs/>
        </w:rPr>
        <w:t>Time-of-Day Optimization</w:t>
      </w:r>
      <w:r w:rsidRPr="00584821">
        <w:t>:</w:t>
      </w:r>
    </w:p>
    <w:p w14:paraId="764C0F3A" w14:textId="77777777" w:rsidR="00FB76C9" w:rsidRPr="00584821" w:rsidRDefault="00FB76C9">
      <w:pPr>
        <w:numPr>
          <w:ilvl w:val="1"/>
          <w:numId w:val="29"/>
        </w:numPr>
        <w:spacing w:after="160" w:line="278" w:lineRule="auto"/>
      </w:pPr>
      <w:r w:rsidRPr="00584821">
        <w:t>Complex topics scheduled during student's peak performance times</w:t>
      </w:r>
    </w:p>
    <w:p w14:paraId="5EF11AD5" w14:textId="77777777" w:rsidR="00FB76C9" w:rsidRPr="00584821" w:rsidRDefault="00FB76C9">
      <w:pPr>
        <w:numPr>
          <w:ilvl w:val="1"/>
          <w:numId w:val="29"/>
        </w:numPr>
        <w:spacing w:after="160" w:line="278" w:lineRule="auto"/>
      </w:pPr>
      <w:r w:rsidRPr="00584821">
        <w:t>Revision during lower-energy periods</w:t>
      </w:r>
    </w:p>
    <w:p w14:paraId="629F3378" w14:textId="77777777" w:rsidR="00FB76C9" w:rsidRPr="00584821" w:rsidRDefault="00FB76C9">
      <w:pPr>
        <w:numPr>
          <w:ilvl w:val="0"/>
          <w:numId w:val="29"/>
        </w:numPr>
        <w:spacing w:after="160" w:line="278" w:lineRule="auto"/>
      </w:pPr>
      <w:r w:rsidRPr="00584821">
        <w:rPr>
          <w:b/>
          <w:bCs/>
        </w:rPr>
        <w:t>Procrastination Handling</w:t>
      </w:r>
      <w:r w:rsidRPr="00584821">
        <w:t>:</w:t>
      </w:r>
    </w:p>
    <w:p w14:paraId="1086777C" w14:textId="77777777" w:rsidR="00FB76C9" w:rsidRPr="00584821" w:rsidRDefault="00FB76C9">
      <w:pPr>
        <w:numPr>
          <w:ilvl w:val="1"/>
          <w:numId w:val="29"/>
        </w:numPr>
        <w:spacing w:after="160" w:line="278" w:lineRule="auto"/>
      </w:pPr>
      <w:r w:rsidRPr="00584821">
        <w:t>If student skips a session, plan auto-adjusts</w:t>
      </w:r>
    </w:p>
    <w:p w14:paraId="11A29150" w14:textId="77777777" w:rsidR="00FB76C9" w:rsidRPr="00584821" w:rsidRDefault="00FB76C9">
      <w:pPr>
        <w:numPr>
          <w:ilvl w:val="1"/>
          <w:numId w:val="29"/>
        </w:numPr>
        <w:spacing w:after="160" w:line="278" w:lineRule="auto"/>
      </w:pPr>
      <w:r w:rsidRPr="00584821">
        <w:t>Critical topics get rescheduled, less important ones may be dropped</w:t>
      </w:r>
    </w:p>
    <w:p w14:paraId="24AD658F" w14:textId="77777777" w:rsidR="00FB76C9" w:rsidRPr="00584821" w:rsidRDefault="00FB76C9" w:rsidP="00FB76C9">
      <w:r>
        <w:pict w14:anchorId="7C3CA644">
          <v:rect id="_x0000_i1038" style="width:0;height:1.5pt" o:hralign="center" o:hrstd="t" o:hr="t" fillcolor="#a0a0a0" stroked="f"/>
        </w:pict>
      </w:r>
    </w:p>
    <w:p w14:paraId="2B1DDAF8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6.3 General User Workflow</w:t>
      </w:r>
    </w:p>
    <w:p w14:paraId="33662287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Step 1: Upload Materials</w:t>
      </w:r>
    </w:p>
    <w:p w14:paraId="704764FD" w14:textId="77777777" w:rsidR="00FB76C9" w:rsidRPr="00584821" w:rsidRDefault="00FB76C9" w:rsidP="00FB76C9">
      <w:r w:rsidRPr="00584821">
        <w:t>Upload Your Study Materials</w:t>
      </w:r>
    </w:p>
    <w:p w14:paraId="7DFA36D7" w14:textId="77777777" w:rsidR="00FB76C9" w:rsidRPr="00584821" w:rsidRDefault="00FB76C9" w:rsidP="00FB76C9">
      <w:r w:rsidRPr="00584821">
        <w:t>───────────────────────────────────────</w:t>
      </w:r>
    </w:p>
    <w:p w14:paraId="0316DCE8" w14:textId="77777777" w:rsidR="00FB76C9" w:rsidRPr="00584821" w:rsidRDefault="00FB76C9" w:rsidP="00FB76C9"/>
    <w:p w14:paraId="1F255B11" w14:textId="77777777" w:rsidR="00FB76C9" w:rsidRPr="00584821" w:rsidRDefault="00FB76C9" w:rsidP="00FB76C9">
      <w:r w:rsidRPr="00584821">
        <w:t>Drag and drop or click to upload:</w:t>
      </w:r>
    </w:p>
    <w:p w14:paraId="77236A26" w14:textId="77777777" w:rsidR="00FB76C9" w:rsidRPr="00584821" w:rsidRDefault="00FB76C9" w:rsidP="00FB76C9">
      <w:r w:rsidRPr="00584821">
        <w:t>☑ Syllabus PDF</w:t>
      </w:r>
    </w:p>
    <w:p w14:paraId="24AC35E2" w14:textId="77777777" w:rsidR="00FB76C9" w:rsidRPr="00584821" w:rsidRDefault="00FB76C9" w:rsidP="00FB76C9">
      <w:r w:rsidRPr="00584821">
        <w:t>☑ Lecture Notes</w:t>
      </w:r>
    </w:p>
    <w:p w14:paraId="7D9BDF29" w14:textId="77777777" w:rsidR="00FB76C9" w:rsidRPr="00584821" w:rsidRDefault="00FB76C9" w:rsidP="00FB76C9">
      <w:r w:rsidRPr="00584821">
        <w:t>☑ Textbooks</w:t>
      </w:r>
    </w:p>
    <w:p w14:paraId="5FCD33B6" w14:textId="77777777" w:rsidR="00FB76C9" w:rsidRPr="00584821" w:rsidRDefault="00FB76C9" w:rsidP="00FB76C9">
      <w:r w:rsidRPr="00584821">
        <w:t>☐ Practice Problems</w:t>
      </w:r>
    </w:p>
    <w:p w14:paraId="5E45A4DB" w14:textId="77777777" w:rsidR="00FB76C9" w:rsidRPr="00584821" w:rsidRDefault="00FB76C9" w:rsidP="00FB76C9">
      <w:r w:rsidRPr="00584821">
        <w:t>☐ Previous Exam Papers</w:t>
      </w:r>
    </w:p>
    <w:p w14:paraId="30D25A4C" w14:textId="77777777" w:rsidR="00FB76C9" w:rsidRPr="00584821" w:rsidRDefault="00FB76C9" w:rsidP="00FB76C9"/>
    <w:p w14:paraId="10DEEF4D" w14:textId="77777777" w:rsidR="00FB76C9" w:rsidRPr="00584821" w:rsidRDefault="00FB76C9" w:rsidP="00FB76C9">
      <w:r w:rsidRPr="00584821">
        <w:t>[Upload Files]</w:t>
      </w:r>
    </w:p>
    <w:p w14:paraId="538F20B5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Step 2: AI Processing</w:t>
      </w:r>
    </w:p>
    <w:p w14:paraId="34E6A163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⚙️</w:t>
      </w:r>
      <w:r w:rsidRPr="00584821">
        <w:t xml:space="preserve"> Processing Your Documents...</w:t>
      </w:r>
    </w:p>
    <w:p w14:paraId="0ECA2072" w14:textId="77777777" w:rsidR="00FB76C9" w:rsidRPr="00584821" w:rsidRDefault="00FB76C9" w:rsidP="00FB76C9"/>
    <w:p w14:paraId="7B4B61D8" w14:textId="77777777" w:rsidR="00FB76C9" w:rsidRPr="00584821" w:rsidRDefault="00FB76C9" w:rsidP="00FB76C9">
      <w:r w:rsidRPr="00584821">
        <w:lastRenderedPageBreak/>
        <w:t>✓ Extracted syllabus structure</w:t>
      </w:r>
    </w:p>
    <w:p w14:paraId="15F590A9" w14:textId="77777777" w:rsidR="00FB76C9" w:rsidRPr="00584821" w:rsidRDefault="00FB76C9" w:rsidP="00FB76C9">
      <w:r w:rsidRPr="00584821">
        <w:t>✓ Identified 45 topics across 5 modules</w:t>
      </w:r>
    </w:p>
    <w:p w14:paraId="08BB5A2C" w14:textId="77777777" w:rsidR="00FB76C9" w:rsidRPr="00584821" w:rsidRDefault="00FB76C9" w:rsidP="00FB76C9">
      <w:r w:rsidRPr="00584821">
        <w:t>✓ Built topic dependency graph</w:t>
      </w:r>
    </w:p>
    <w:p w14:paraId="167EF4FF" w14:textId="77777777" w:rsidR="00FB76C9" w:rsidRPr="00584821" w:rsidRDefault="00FB76C9" w:rsidP="00FB76C9">
      <w:r w:rsidRPr="00584821">
        <w:t>✓ Indexed 847 pages of content</w:t>
      </w:r>
    </w:p>
    <w:p w14:paraId="1F899828" w14:textId="77777777" w:rsidR="00FB76C9" w:rsidRPr="00584821" w:rsidRDefault="00FB76C9" w:rsidP="00FB76C9"/>
    <w:p w14:paraId="7C9EEEE0" w14:textId="77777777" w:rsidR="00FB76C9" w:rsidRPr="00584821" w:rsidRDefault="00FB76C9" w:rsidP="00FB76C9">
      <w:r w:rsidRPr="00584821">
        <w:rPr>
          <w:rFonts w:ascii="Segoe UI Emoji" w:hAnsi="Segoe UI Emoji" w:cs="Segoe UI Emoji"/>
        </w:rPr>
        <w:t>⚠️</w:t>
      </w:r>
      <w:r w:rsidRPr="00584821">
        <w:t xml:space="preserve"> VTU Student Detected!</w:t>
      </w:r>
    </w:p>
    <w:p w14:paraId="783EF7FD" w14:textId="77777777" w:rsidR="00FB76C9" w:rsidRPr="00584821" w:rsidRDefault="00FB76C9" w:rsidP="00FB76C9">
      <w:r w:rsidRPr="00584821">
        <w:t>We noticed your syllabus matches VTU 22 Scheme.</w:t>
      </w:r>
    </w:p>
    <w:p w14:paraId="22BCA56A" w14:textId="77777777" w:rsidR="00FB76C9" w:rsidRPr="00584821" w:rsidRDefault="00FB76C9" w:rsidP="00FB76C9"/>
    <w:p w14:paraId="3A229AC4" w14:textId="77777777" w:rsidR="00FB76C9" w:rsidRPr="00584821" w:rsidRDefault="00FB76C9" w:rsidP="00FB76C9">
      <w:r w:rsidRPr="00584821">
        <w:t>Would you like to:</w:t>
      </w:r>
    </w:p>
    <w:p w14:paraId="5C982113" w14:textId="77777777" w:rsidR="00FB76C9" w:rsidRPr="00584821" w:rsidRDefault="00FB76C9" w:rsidP="00FB76C9">
      <w:r w:rsidRPr="00584821">
        <w:t xml:space="preserve">1. </w:t>
      </w:r>
      <w:r w:rsidRPr="00584821">
        <w:rPr>
          <w:rFonts w:ascii="Segoe UI Emoji" w:hAnsi="Segoe UI Emoji" w:cs="Segoe UI Emoji"/>
        </w:rPr>
        <w:t>🎯</w:t>
      </w:r>
      <w:r w:rsidRPr="00584821">
        <w:t xml:space="preserve"> Switch to VTU Mode (get access to pre-loaded notes, PYQs, model papers)</w:t>
      </w:r>
    </w:p>
    <w:p w14:paraId="5339C7DE" w14:textId="77777777" w:rsidR="00FB76C9" w:rsidRPr="00584821" w:rsidRDefault="00FB76C9" w:rsidP="00FB76C9">
      <w:r w:rsidRPr="00584821">
        <w:t xml:space="preserve">2. </w:t>
      </w:r>
      <w:r w:rsidRPr="00584821">
        <w:rPr>
          <w:rFonts w:ascii="Segoe UI Emoji" w:hAnsi="Segoe UI Emoji" w:cs="Segoe UI Emoji"/>
        </w:rPr>
        <w:t>➡️</w:t>
      </w:r>
      <w:r w:rsidRPr="00584821">
        <w:t xml:space="preserve"> Continue with uploaded materials only</w:t>
      </w:r>
    </w:p>
    <w:p w14:paraId="6AB5740D" w14:textId="77777777" w:rsidR="00FB76C9" w:rsidRPr="00584821" w:rsidRDefault="00FB76C9" w:rsidP="00FB76C9"/>
    <w:p w14:paraId="4E31FFD9" w14:textId="77777777" w:rsidR="00FB76C9" w:rsidRPr="00584821" w:rsidRDefault="00FB76C9" w:rsidP="00FB76C9">
      <w:r w:rsidRPr="00584821">
        <w:t>[Switch to VTU Mode] [Continue as General User]</w:t>
      </w:r>
    </w:p>
    <w:p w14:paraId="6F30FB99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Step 3-8: Same as VTU Workflow</w:t>
      </w:r>
    </w:p>
    <w:p w14:paraId="45311FA2" w14:textId="77777777" w:rsidR="00FB76C9" w:rsidRPr="00584821" w:rsidRDefault="00FB76C9" w:rsidP="00FB76C9">
      <w:r w:rsidRPr="00584821">
        <w:t>All features available:</w:t>
      </w:r>
    </w:p>
    <w:p w14:paraId="089757DB" w14:textId="77777777" w:rsidR="00FB76C9" w:rsidRPr="00584821" w:rsidRDefault="00FB76C9">
      <w:pPr>
        <w:numPr>
          <w:ilvl w:val="0"/>
          <w:numId w:val="30"/>
        </w:numPr>
        <w:spacing w:after="160" w:line="278" w:lineRule="auto"/>
      </w:pPr>
      <w:r w:rsidRPr="00584821">
        <w:t>Learning state tracking</w:t>
      </w:r>
    </w:p>
    <w:p w14:paraId="31122368" w14:textId="77777777" w:rsidR="00FB76C9" w:rsidRPr="00584821" w:rsidRDefault="00FB76C9">
      <w:pPr>
        <w:numPr>
          <w:ilvl w:val="0"/>
          <w:numId w:val="30"/>
        </w:numPr>
        <w:spacing w:after="160" w:line="278" w:lineRule="auto"/>
      </w:pPr>
      <w:r w:rsidRPr="00584821">
        <w:t>Quiz generation</w:t>
      </w:r>
    </w:p>
    <w:p w14:paraId="1FE52520" w14:textId="77777777" w:rsidR="00FB76C9" w:rsidRPr="00584821" w:rsidRDefault="00FB76C9">
      <w:pPr>
        <w:numPr>
          <w:ilvl w:val="0"/>
          <w:numId w:val="30"/>
        </w:numPr>
        <w:spacing w:after="160" w:line="278" w:lineRule="auto"/>
      </w:pPr>
      <w:r w:rsidRPr="00584821">
        <w:t>Adaptive scheduling</w:t>
      </w:r>
    </w:p>
    <w:p w14:paraId="34CDF605" w14:textId="77777777" w:rsidR="00FB76C9" w:rsidRPr="00584821" w:rsidRDefault="00FB76C9">
      <w:pPr>
        <w:numPr>
          <w:ilvl w:val="0"/>
          <w:numId w:val="30"/>
        </w:numPr>
        <w:spacing w:after="160" w:line="278" w:lineRule="auto"/>
      </w:pPr>
      <w:r w:rsidRPr="00584821">
        <w:t>Reinforcement learning</w:t>
      </w:r>
    </w:p>
    <w:p w14:paraId="5C63FCE6" w14:textId="77777777" w:rsidR="00FB76C9" w:rsidRPr="00584821" w:rsidRDefault="00FB76C9">
      <w:pPr>
        <w:numPr>
          <w:ilvl w:val="0"/>
          <w:numId w:val="30"/>
        </w:numPr>
        <w:spacing w:after="160" w:line="278" w:lineRule="auto"/>
      </w:pPr>
      <w:r w:rsidRPr="00584821">
        <w:t>Feedback loops</w:t>
      </w:r>
    </w:p>
    <w:p w14:paraId="02E9F0A8" w14:textId="77777777" w:rsidR="00FB76C9" w:rsidRPr="00584821" w:rsidRDefault="00FB76C9" w:rsidP="00FB76C9">
      <w:r w:rsidRPr="00584821">
        <w:rPr>
          <w:b/>
          <w:bCs/>
        </w:rPr>
        <w:t>Difference</w:t>
      </w:r>
      <w:r w:rsidRPr="00584821">
        <w:t>: Answers come only from uploaded PDFs (not pre-loaded VTU materials)</w:t>
      </w:r>
    </w:p>
    <w:p w14:paraId="63C1FC20" w14:textId="77777777" w:rsidR="00FB76C9" w:rsidRPr="00584821" w:rsidRDefault="00FB76C9" w:rsidP="00FB76C9">
      <w:r>
        <w:pict w14:anchorId="3DC37145">
          <v:rect id="_x0000_i1039" style="width:0;height:1.5pt" o:hralign="center" o:hrstd="t" o:hr="t" fillcolor="#a0a0a0" stroked="f"/>
        </w:pict>
      </w:r>
    </w:p>
    <w:p w14:paraId="23F24014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7. Reinforcement Learning Implementation Details</w:t>
      </w:r>
    </w:p>
    <w:p w14:paraId="1F9111B0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7.1 State Space Definition</w:t>
      </w:r>
    </w:p>
    <w:p w14:paraId="1B605F49" w14:textId="77777777" w:rsidR="00FB76C9" w:rsidRPr="00584821" w:rsidRDefault="00FB76C9" w:rsidP="00FB76C9">
      <w:r w:rsidRPr="00584821">
        <w:t>class StudentState:</w:t>
      </w:r>
    </w:p>
    <w:p w14:paraId="5B343EE5" w14:textId="77777777" w:rsidR="00FB76C9" w:rsidRPr="00584821" w:rsidRDefault="00FB76C9" w:rsidP="00FB76C9">
      <w:r w:rsidRPr="00584821">
        <w:t xml:space="preserve">    def __init__(self):</w:t>
      </w:r>
    </w:p>
    <w:p w14:paraId="7E5DCD0D" w14:textId="77777777" w:rsidR="00FB76C9" w:rsidRPr="00584821" w:rsidRDefault="00FB76C9" w:rsidP="00FB76C9">
      <w:r w:rsidRPr="00584821">
        <w:t xml:space="preserve">        # Temporal features</w:t>
      </w:r>
    </w:p>
    <w:p w14:paraId="6F906135" w14:textId="77777777" w:rsidR="00FB76C9" w:rsidRPr="00584821" w:rsidRDefault="00FB76C9" w:rsidP="00FB76C9">
      <w:r w:rsidRPr="00584821">
        <w:lastRenderedPageBreak/>
        <w:t xml:space="preserve">        self.current_date = None</w:t>
      </w:r>
    </w:p>
    <w:p w14:paraId="10EE2744" w14:textId="77777777" w:rsidR="00FB76C9" w:rsidRPr="00584821" w:rsidRDefault="00FB76C9" w:rsidP="00FB76C9">
      <w:r w:rsidRPr="00584821">
        <w:t xml:space="preserve">        self.days_until_exam = 0</w:t>
      </w:r>
    </w:p>
    <w:p w14:paraId="1B651CAB" w14:textId="77777777" w:rsidR="00FB76C9" w:rsidRPr="00584821" w:rsidRDefault="00FB76C9" w:rsidP="00FB76C9">
      <w:r w:rsidRPr="00584821">
        <w:t xml:space="preserve">        self.time_of_day = 0  # 0-23 hours</w:t>
      </w:r>
    </w:p>
    <w:p w14:paraId="1109921B" w14:textId="77777777" w:rsidR="00FB76C9" w:rsidRPr="00584821" w:rsidRDefault="00FB76C9" w:rsidP="00FB76C9">
      <w:r w:rsidRPr="00584821">
        <w:t xml:space="preserve">        self.day_of_week = 0  # 0-6</w:t>
      </w:r>
    </w:p>
    <w:p w14:paraId="3736E250" w14:textId="77777777" w:rsidR="00FB76C9" w:rsidRPr="00584821" w:rsidRDefault="00FB76C9" w:rsidP="00FB76C9">
      <w:r w:rsidRPr="00584821">
        <w:t xml:space="preserve">        </w:t>
      </w:r>
    </w:p>
    <w:p w14:paraId="4F94DBFF" w14:textId="77777777" w:rsidR="00FB76C9" w:rsidRPr="00584821" w:rsidRDefault="00FB76C9" w:rsidP="00FB76C9">
      <w:r w:rsidRPr="00584821">
        <w:t xml:space="preserve">        # Academic features</w:t>
      </w:r>
    </w:p>
    <w:p w14:paraId="1CC8A3AD" w14:textId="77777777" w:rsidR="00FB76C9" w:rsidRPr="00584821" w:rsidRDefault="00FB76C9" w:rsidP="00FB76C9">
      <w:r w:rsidRPr="00584821">
        <w:t xml:space="preserve">        self.topic_mastery_vector = []  # Mastery for all topics</w:t>
      </w:r>
    </w:p>
    <w:p w14:paraId="583BD5C0" w14:textId="77777777" w:rsidR="00FB76C9" w:rsidRPr="00584821" w:rsidRDefault="00FB76C9" w:rsidP="00FB76C9">
      <w:r w:rsidRPr="00584821">
        <w:t xml:space="preserve">        self.recently_studied = []      # Last 5 topics</w:t>
      </w:r>
    </w:p>
    <w:p w14:paraId="0A83FF8B" w14:textId="77777777" w:rsidR="00FB76C9" w:rsidRPr="00584821" w:rsidRDefault="00FB76C9" w:rsidP="00FB76C9">
      <w:r w:rsidRPr="00584821">
        <w:t xml:space="preserve">        self.quiz_performance_trend = 0.0  # Improving/declining</w:t>
      </w:r>
    </w:p>
    <w:p w14:paraId="04EF3458" w14:textId="77777777" w:rsidR="00FB76C9" w:rsidRPr="00584821" w:rsidRDefault="00FB76C9" w:rsidP="00FB76C9">
      <w:r w:rsidRPr="00584821">
        <w:t xml:space="preserve">        </w:t>
      </w:r>
    </w:p>
    <w:p w14:paraId="67B7B3F6" w14:textId="77777777" w:rsidR="00FB76C9" w:rsidRPr="00584821" w:rsidRDefault="00FB76C9" w:rsidP="00FB76C9">
      <w:r w:rsidRPr="00584821">
        <w:t xml:space="preserve">        # Behavioral features</w:t>
      </w:r>
    </w:p>
    <w:p w14:paraId="0D7FD3B7" w14:textId="77777777" w:rsidR="00FB76C9" w:rsidRPr="00584821" w:rsidRDefault="00FB76C9" w:rsidP="00FB76C9">
      <w:r w:rsidRPr="00584821">
        <w:t xml:space="preserve">        self.avg_session_completion = 0.0  # 0-1</w:t>
      </w:r>
    </w:p>
    <w:p w14:paraId="7BE9C3CE" w14:textId="77777777" w:rsidR="00FB76C9" w:rsidRPr="00584821" w:rsidRDefault="00FB76C9" w:rsidP="00FB76C9">
      <w:r w:rsidRPr="00584821">
        <w:t xml:space="preserve">        self.procrastination_score = 0.0    # 0-1</w:t>
      </w:r>
    </w:p>
    <w:p w14:paraId="5209BC1B" w14:textId="77777777" w:rsidR="00FB76C9" w:rsidRPr="00584821" w:rsidRDefault="00FB76C9" w:rsidP="00FB76C9">
      <w:r w:rsidRPr="00584821">
        <w:t xml:space="preserve">        self.reading_speed = 0.0            # pages/hour</w:t>
      </w:r>
    </w:p>
    <w:p w14:paraId="5A8244D4" w14:textId="77777777" w:rsidR="00FB76C9" w:rsidRPr="00584821" w:rsidRDefault="00FB76C9" w:rsidP="00FB76C9">
      <w:r w:rsidRPr="00584821">
        <w:t xml:space="preserve">        self.retention_rate = 0.0           # 0-1</w:t>
      </w:r>
    </w:p>
    <w:p w14:paraId="52975DDE" w14:textId="77777777" w:rsidR="00FB76C9" w:rsidRPr="00584821" w:rsidRDefault="00FB76C9" w:rsidP="00FB76C9">
      <w:r w:rsidRPr="00584821">
        <w:t xml:space="preserve">        </w:t>
      </w:r>
    </w:p>
    <w:p w14:paraId="13F8FA39" w14:textId="77777777" w:rsidR="00FB76C9" w:rsidRPr="00584821" w:rsidRDefault="00FB76C9" w:rsidP="00FB76C9">
      <w:r w:rsidRPr="00584821">
        <w:t xml:space="preserve">        # Schedule features</w:t>
      </w:r>
    </w:p>
    <w:p w14:paraId="51A417C0" w14:textId="77777777" w:rsidR="00FB76C9" w:rsidRPr="00584821" w:rsidRDefault="00FB76C9" w:rsidP="00FB76C9">
      <w:r w:rsidRPr="00584821">
        <w:t xml:space="preserve">        self.available_hours_today = 0.0</w:t>
      </w:r>
    </w:p>
    <w:p w14:paraId="1F2FFFB0" w14:textId="77777777" w:rsidR="00FB76C9" w:rsidRPr="00584821" w:rsidRDefault="00FB76C9" w:rsidP="00FB76C9">
      <w:r w:rsidRPr="00584821">
        <w:t xml:space="preserve">        self.study_hours_this_week = 0.0</w:t>
      </w:r>
    </w:p>
    <w:p w14:paraId="0F70BBBD" w14:textId="77777777" w:rsidR="00FB76C9" w:rsidRPr="00584821" w:rsidRDefault="00FB76C9" w:rsidP="00FB76C9">
      <w:r w:rsidRPr="00584821">
        <w:t xml:space="preserve">        self.missed_sessions_count = 0</w:t>
      </w:r>
    </w:p>
    <w:p w14:paraId="72DEE8FF" w14:textId="77777777" w:rsidR="00FB76C9" w:rsidRPr="00584821" w:rsidRDefault="00FB76C9" w:rsidP="00FB76C9">
      <w:r w:rsidRPr="00584821">
        <w:t xml:space="preserve">        </w:t>
      </w:r>
    </w:p>
    <w:p w14:paraId="6C9D6656" w14:textId="77777777" w:rsidR="00FB76C9" w:rsidRPr="00584821" w:rsidRDefault="00FB76C9" w:rsidP="00FB76C9">
      <w:r w:rsidRPr="00584821">
        <w:t xml:space="preserve">    def to_vector(self):</w:t>
      </w:r>
    </w:p>
    <w:p w14:paraId="6D6BDA10" w14:textId="77777777" w:rsidR="00FB76C9" w:rsidRPr="00584821" w:rsidRDefault="00FB76C9" w:rsidP="00FB76C9">
      <w:r w:rsidRPr="00584821">
        <w:t xml:space="preserve">        # Convert to numerical vector for neural network</w:t>
      </w:r>
    </w:p>
    <w:p w14:paraId="5D999C82" w14:textId="77777777" w:rsidR="00FB76C9" w:rsidRPr="00584821" w:rsidRDefault="00FB76C9" w:rsidP="00FB76C9">
      <w:r w:rsidRPr="00584821">
        <w:t xml:space="preserve">        return np.array([</w:t>
      </w:r>
    </w:p>
    <w:p w14:paraId="69161B70" w14:textId="77777777" w:rsidR="00FB76C9" w:rsidRPr="00584821" w:rsidRDefault="00FB76C9" w:rsidP="00FB76C9">
      <w:r w:rsidRPr="00584821">
        <w:t xml:space="preserve">            self.days_until_exam,</w:t>
      </w:r>
    </w:p>
    <w:p w14:paraId="10278D54" w14:textId="77777777" w:rsidR="00FB76C9" w:rsidRPr="00584821" w:rsidRDefault="00FB76C9" w:rsidP="00FB76C9">
      <w:r w:rsidRPr="00584821">
        <w:t xml:space="preserve">            self.time_of_day / 24,</w:t>
      </w:r>
    </w:p>
    <w:p w14:paraId="586589BC" w14:textId="77777777" w:rsidR="00FB76C9" w:rsidRPr="00584821" w:rsidRDefault="00FB76C9" w:rsidP="00FB76C9">
      <w:r w:rsidRPr="00584821">
        <w:t xml:space="preserve">            *self.topic_mastery_vector,</w:t>
      </w:r>
    </w:p>
    <w:p w14:paraId="4A61D04E" w14:textId="77777777" w:rsidR="00FB76C9" w:rsidRPr="00584821" w:rsidRDefault="00FB76C9" w:rsidP="00FB76C9">
      <w:r w:rsidRPr="00584821">
        <w:lastRenderedPageBreak/>
        <w:t xml:space="preserve">            self.quiz_performance_trend,</w:t>
      </w:r>
    </w:p>
    <w:p w14:paraId="25812677" w14:textId="77777777" w:rsidR="00FB76C9" w:rsidRPr="00584821" w:rsidRDefault="00FB76C9" w:rsidP="00FB76C9">
      <w:r w:rsidRPr="00584821">
        <w:t xml:space="preserve">            self.avg_session_completion,</w:t>
      </w:r>
    </w:p>
    <w:p w14:paraId="66AD6CCF" w14:textId="77777777" w:rsidR="00FB76C9" w:rsidRPr="00584821" w:rsidRDefault="00FB76C9" w:rsidP="00FB76C9">
      <w:r w:rsidRPr="00584821">
        <w:t xml:space="preserve">            self.reading_speed / 20,  # Normalize</w:t>
      </w:r>
    </w:p>
    <w:p w14:paraId="26342947" w14:textId="77777777" w:rsidR="00FB76C9" w:rsidRPr="00584821" w:rsidRDefault="00FB76C9" w:rsidP="00FB76C9">
      <w:r w:rsidRPr="00584821">
        <w:t xml:space="preserve">            self.retention_rate,</w:t>
      </w:r>
    </w:p>
    <w:p w14:paraId="3A2047BC" w14:textId="77777777" w:rsidR="00FB76C9" w:rsidRPr="00584821" w:rsidRDefault="00FB76C9" w:rsidP="00FB76C9">
      <w:r w:rsidRPr="00584821">
        <w:t xml:space="preserve">            self.available_hours_today / 8</w:t>
      </w:r>
    </w:p>
    <w:p w14:paraId="036CC0F5" w14:textId="77777777" w:rsidR="00FB76C9" w:rsidRPr="00584821" w:rsidRDefault="00FB76C9" w:rsidP="00FB76C9">
      <w:r w:rsidRPr="00584821">
        <w:t xml:space="preserve">        ])</w:t>
      </w:r>
    </w:p>
    <w:p w14:paraId="7E331951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7.2 Action Space Definition</w:t>
      </w:r>
    </w:p>
    <w:p w14:paraId="095F3FFA" w14:textId="77777777" w:rsidR="00FB76C9" w:rsidRPr="00584821" w:rsidRDefault="00FB76C9" w:rsidP="00FB76C9">
      <w:r w:rsidRPr="00584821">
        <w:t>class SchedulingAction:</w:t>
      </w:r>
    </w:p>
    <w:p w14:paraId="2625FD90" w14:textId="77777777" w:rsidR="00FB76C9" w:rsidRPr="00584821" w:rsidRDefault="00FB76C9" w:rsidP="00FB76C9">
      <w:r w:rsidRPr="00584821">
        <w:t xml:space="preserve">    def __init__(self):</w:t>
      </w:r>
    </w:p>
    <w:p w14:paraId="1A7D4971" w14:textId="77777777" w:rsidR="00FB76C9" w:rsidRPr="00584821" w:rsidRDefault="00FB76C9" w:rsidP="00FB76C9">
      <w:r w:rsidRPr="00584821">
        <w:t xml:space="preserve">        # What to study</w:t>
      </w:r>
    </w:p>
    <w:p w14:paraId="53773C81" w14:textId="77777777" w:rsidR="00FB76C9" w:rsidRPr="00584821" w:rsidRDefault="00FB76C9" w:rsidP="00FB76C9">
      <w:r w:rsidRPr="00584821">
        <w:t xml:space="preserve">        self.topic_id = None</w:t>
      </w:r>
    </w:p>
    <w:p w14:paraId="20591381" w14:textId="77777777" w:rsidR="00FB76C9" w:rsidRPr="00584821" w:rsidRDefault="00FB76C9" w:rsidP="00FB76C9">
      <w:r w:rsidRPr="00584821">
        <w:t xml:space="preserve">        </w:t>
      </w:r>
    </w:p>
    <w:p w14:paraId="144E1242" w14:textId="77777777" w:rsidR="00FB76C9" w:rsidRPr="00584821" w:rsidRDefault="00FB76C9" w:rsidP="00FB76C9">
      <w:r w:rsidRPr="00584821">
        <w:t xml:space="preserve">        # How long</w:t>
      </w:r>
    </w:p>
    <w:p w14:paraId="121F3204" w14:textId="77777777" w:rsidR="00FB76C9" w:rsidRPr="00584821" w:rsidRDefault="00FB76C9" w:rsidP="00FB76C9">
      <w:r w:rsidRPr="00584821">
        <w:t xml:space="preserve">        self.duration = 0  # minutes</w:t>
      </w:r>
    </w:p>
    <w:p w14:paraId="51CE743B" w14:textId="77777777" w:rsidR="00FB76C9" w:rsidRPr="00584821" w:rsidRDefault="00FB76C9" w:rsidP="00FB76C9">
      <w:r w:rsidRPr="00584821">
        <w:t xml:space="preserve">        </w:t>
      </w:r>
    </w:p>
    <w:p w14:paraId="784DDEC9" w14:textId="77777777" w:rsidR="00FB76C9" w:rsidRPr="00584821" w:rsidRDefault="00FB76C9" w:rsidP="00FB76C9">
      <w:r w:rsidRPr="00584821">
        <w:t xml:space="preserve">        # What method</w:t>
      </w:r>
    </w:p>
    <w:p w14:paraId="5E68BFAD" w14:textId="77777777" w:rsidR="00FB76C9" w:rsidRPr="00584821" w:rsidRDefault="00FB76C9" w:rsidP="00FB76C9">
      <w:r w:rsidRPr="00584821">
        <w:t xml:space="preserve">        self.learning_method = None  # "reading", "quiz", "diagram", "flashcard"</w:t>
      </w:r>
    </w:p>
    <w:p w14:paraId="738E3705" w14:textId="77777777" w:rsidR="00FB76C9" w:rsidRPr="00584821" w:rsidRDefault="00FB76C9" w:rsidP="00FB76C9">
      <w:r w:rsidRPr="00584821">
        <w:t xml:space="preserve">        </w:t>
      </w:r>
    </w:p>
    <w:p w14:paraId="31E1BF97" w14:textId="77777777" w:rsidR="00FB76C9" w:rsidRPr="00584821" w:rsidRDefault="00FB76C9" w:rsidP="00FB76C9">
      <w:r w:rsidRPr="00584821">
        <w:t xml:space="preserve">        # When</w:t>
      </w:r>
    </w:p>
    <w:p w14:paraId="3C7FD89A" w14:textId="77777777" w:rsidR="00FB76C9" w:rsidRPr="00584821" w:rsidRDefault="00FB76C9" w:rsidP="00FB76C9">
      <w:r w:rsidRPr="00584821">
        <w:t xml:space="preserve">        self.time_slot = None  # Hour of day</w:t>
      </w:r>
    </w:p>
    <w:p w14:paraId="0FA55022" w14:textId="77777777" w:rsidR="00FB76C9" w:rsidRPr="00584821" w:rsidRDefault="00FB76C9" w:rsidP="00FB76C9">
      <w:r w:rsidRPr="00584821">
        <w:t xml:space="preserve">        </w:t>
      </w:r>
    </w:p>
    <w:p w14:paraId="53FFE711" w14:textId="77777777" w:rsidR="00FB76C9" w:rsidRPr="00584821" w:rsidRDefault="00FB76C9" w:rsidP="00FB76C9">
      <w:r w:rsidRPr="00584821">
        <w:t xml:space="preserve">        # Intensity</w:t>
      </w:r>
    </w:p>
    <w:p w14:paraId="1B50524B" w14:textId="77777777" w:rsidR="00FB76C9" w:rsidRPr="00584821" w:rsidRDefault="00FB76C9" w:rsidP="00FB76C9">
      <w:r w:rsidRPr="00584821">
        <w:t xml:space="preserve">        self.difficulty_level = None  # "easy", "medium", "hard"</w:t>
      </w:r>
    </w:p>
    <w:p w14:paraId="7371B5EC" w14:textId="77777777" w:rsidR="00FB76C9" w:rsidRPr="00584821" w:rsidRDefault="00FB76C9" w:rsidP="00FB76C9">
      <w:r w:rsidRPr="00584821">
        <w:t xml:space="preserve">        </w:t>
      </w:r>
    </w:p>
    <w:p w14:paraId="6C5D2527" w14:textId="77777777" w:rsidR="00FB76C9" w:rsidRPr="00584821" w:rsidRDefault="00FB76C9" w:rsidP="00FB76C9">
      <w:r w:rsidRPr="00584821">
        <w:t xml:space="preserve">        # Include revision?</w:t>
      </w:r>
    </w:p>
    <w:p w14:paraId="4C674446" w14:textId="77777777" w:rsidR="00FB76C9" w:rsidRPr="00584821" w:rsidRDefault="00FB76C9" w:rsidP="00FB76C9">
      <w:r w:rsidRPr="00584821">
        <w:t xml:space="preserve">        self.add_revision = False</w:t>
      </w:r>
    </w:p>
    <w:p w14:paraId="30B31C0E" w14:textId="77777777" w:rsidR="00FB76C9" w:rsidRPr="00584821" w:rsidRDefault="00FB76C9" w:rsidP="00FB76C9">
      <w:r w:rsidRPr="00584821">
        <w:t xml:space="preserve">        self.revision_topics = []</w:t>
      </w:r>
    </w:p>
    <w:p w14:paraId="62480AC4" w14:textId="77777777" w:rsidR="00FB76C9" w:rsidRPr="00584821" w:rsidRDefault="00FB76C9" w:rsidP="00FB76C9">
      <w:r w:rsidRPr="00584821">
        <w:rPr>
          <w:b/>
          <w:bCs/>
        </w:rPr>
        <w:lastRenderedPageBreak/>
        <w:t>Action Space Size</w:t>
      </w:r>
      <w:r w:rsidRPr="00584821">
        <w:t>:</w:t>
      </w:r>
    </w:p>
    <w:p w14:paraId="00D1FE90" w14:textId="77777777" w:rsidR="00FB76C9" w:rsidRPr="00584821" w:rsidRDefault="00FB76C9">
      <w:pPr>
        <w:numPr>
          <w:ilvl w:val="0"/>
          <w:numId w:val="31"/>
        </w:numPr>
        <w:spacing w:after="160" w:line="278" w:lineRule="auto"/>
      </w:pPr>
      <w:r w:rsidRPr="00584821">
        <w:t>50 topics × 4 methods × 3 difficulty levels = 600 possible actions per decision</w:t>
      </w:r>
    </w:p>
    <w:p w14:paraId="131F895F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7.3 Reward Function Design</w:t>
      </w:r>
    </w:p>
    <w:p w14:paraId="3BE5B7B0" w14:textId="77777777" w:rsidR="00FB76C9" w:rsidRPr="00584821" w:rsidRDefault="00FB76C9" w:rsidP="00FB76C9">
      <w:r w:rsidRPr="00584821">
        <w:t>def calculate_reward(state_before, action, state_after, student_feedback):</w:t>
      </w:r>
    </w:p>
    <w:p w14:paraId="76C4A66D" w14:textId="77777777" w:rsidR="00FB76C9" w:rsidRPr="00584821" w:rsidRDefault="00FB76C9" w:rsidP="00FB76C9">
      <w:r w:rsidRPr="00584821">
        <w:t xml:space="preserve">    """</w:t>
      </w:r>
    </w:p>
    <w:p w14:paraId="713190B1" w14:textId="77777777" w:rsidR="00FB76C9" w:rsidRPr="00584821" w:rsidRDefault="00FB76C9" w:rsidP="00FB76C9">
      <w:r w:rsidRPr="00584821">
        <w:t xml:space="preserve">    Multi-objective reward function</w:t>
      </w:r>
    </w:p>
    <w:p w14:paraId="1588C220" w14:textId="77777777" w:rsidR="00FB76C9" w:rsidRPr="00584821" w:rsidRDefault="00FB76C9" w:rsidP="00FB76C9">
      <w:r w:rsidRPr="00584821">
        <w:t xml:space="preserve">    """</w:t>
      </w:r>
    </w:p>
    <w:p w14:paraId="3A8C07CA" w14:textId="77777777" w:rsidR="00FB76C9" w:rsidRPr="00584821" w:rsidRDefault="00FB76C9" w:rsidP="00FB76C9">
      <w:r w:rsidRPr="00584821">
        <w:t xml:space="preserve">    </w:t>
      </w:r>
    </w:p>
    <w:p w14:paraId="291392C5" w14:textId="77777777" w:rsidR="00FB76C9" w:rsidRPr="00584821" w:rsidRDefault="00FB76C9" w:rsidP="00FB76C9">
      <w:r w:rsidRPr="00584821">
        <w:t xml:space="preserve">    # 1. Learning Gain Reward</w:t>
      </w:r>
    </w:p>
    <w:p w14:paraId="6EF266DB" w14:textId="77777777" w:rsidR="00FB76C9" w:rsidRPr="00584821" w:rsidRDefault="00FB76C9" w:rsidP="00FB76C9">
      <w:r w:rsidRPr="00584821">
        <w:t xml:space="preserve">    mastery_improvement = (</w:t>
      </w:r>
    </w:p>
    <w:p w14:paraId="6460D0D9" w14:textId="77777777" w:rsidR="00FB76C9" w:rsidRPr="00584821" w:rsidRDefault="00FB76C9" w:rsidP="00FB76C9">
      <w:r w:rsidRPr="00584821">
        <w:t xml:space="preserve">        state_after.topic_mastery_vector[action.topic_id] - </w:t>
      </w:r>
    </w:p>
    <w:p w14:paraId="7139073F" w14:textId="77777777" w:rsidR="00FB76C9" w:rsidRPr="00584821" w:rsidRDefault="00FB76C9" w:rsidP="00FB76C9">
      <w:r w:rsidRPr="00584821">
        <w:t xml:space="preserve">        state_before.topic_mastery_vector[action.topic_id]</w:t>
      </w:r>
    </w:p>
    <w:p w14:paraId="33D7E3BD" w14:textId="77777777" w:rsidR="00FB76C9" w:rsidRPr="00584821" w:rsidRDefault="00FB76C9" w:rsidP="00FB76C9">
      <w:r w:rsidRPr="00584821">
        <w:t xml:space="preserve">    )</w:t>
      </w:r>
    </w:p>
    <w:p w14:paraId="7C489A34" w14:textId="77777777" w:rsidR="00FB76C9" w:rsidRPr="00584821" w:rsidRDefault="00FB76C9" w:rsidP="00FB76C9">
      <w:r w:rsidRPr="00584821">
        <w:t xml:space="preserve">    learning_reward = mastery_improvement * 10</w:t>
      </w:r>
    </w:p>
    <w:p w14:paraId="0850C736" w14:textId="77777777" w:rsidR="00FB76C9" w:rsidRPr="00584821" w:rsidRDefault="00FB76C9" w:rsidP="00FB76C9">
      <w:r w:rsidRPr="00584821">
        <w:t xml:space="preserve">    </w:t>
      </w:r>
    </w:p>
    <w:p w14:paraId="1DF72215" w14:textId="77777777" w:rsidR="00FB76C9" w:rsidRPr="00584821" w:rsidRDefault="00FB76C9" w:rsidP="00FB76C9">
      <w:r w:rsidRPr="00584821">
        <w:t xml:space="preserve">    # 2. Time Efficiency Reward</w:t>
      </w:r>
    </w:p>
    <w:p w14:paraId="2CE353B3" w14:textId="77777777" w:rsidR="00FB76C9" w:rsidRPr="00584821" w:rsidRDefault="00FB76C9" w:rsidP="00FB76C9">
      <w:r w:rsidRPr="00584821">
        <w:t xml:space="preserve">    time_planned = action.duration</w:t>
      </w:r>
    </w:p>
    <w:p w14:paraId="280ECC3A" w14:textId="77777777" w:rsidR="00FB76C9" w:rsidRPr="00584821" w:rsidRDefault="00FB76C9" w:rsidP="00FB76C9">
      <w:r w:rsidRPr="00584821">
        <w:t xml:space="preserve">    time_actual = state_after.actual_session_time</w:t>
      </w:r>
    </w:p>
    <w:p w14:paraId="5ABD8A83" w14:textId="77777777" w:rsidR="00FB76C9" w:rsidRPr="00584821" w:rsidRDefault="00FB76C9" w:rsidP="00FB76C9">
      <w:r w:rsidRPr="00584821">
        <w:t xml:space="preserve">    if time_actual &gt; 0:</w:t>
      </w:r>
    </w:p>
    <w:p w14:paraId="34779B55" w14:textId="77777777" w:rsidR="00FB76C9" w:rsidRPr="00584821" w:rsidRDefault="00FB76C9" w:rsidP="00FB76C9">
      <w:r w:rsidRPr="00584821">
        <w:t xml:space="preserve">        efficiency = min(time_planned / time_actual, 1.0)</w:t>
      </w:r>
    </w:p>
    <w:p w14:paraId="6B8EDA40" w14:textId="77777777" w:rsidR="00FB76C9" w:rsidRPr="00584821" w:rsidRDefault="00FB76C9" w:rsidP="00FB76C9">
      <w:r w:rsidRPr="00584821">
        <w:t xml:space="preserve">        time_reward = efficiency * 5</w:t>
      </w:r>
    </w:p>
    <w:p w14:paraId="6257C94D" w14:textId="77777777" w:rsidR="00FB76C9" w:rsidRPr="00584821" w:rsidRDefault="00FB76C9" w:rsidP="00FB76C9">
      <w:r w:rsidRPr="00584821">
        <w:t xml:space="preserve">    else:</w:t>
      </w:r>
    </w:p>
    <w:p w14:paraId="5CD27925" w14:textId="77777777" w:rsidR="00FB76C9" w:rsidRPr="00584821" w:rsidRDefault="00FB76C9" w:rsidP="00FB76C9">
      <w:r w:rsidRPr="00584821">
        <w:t xml:space="preserve">        time_reward = -5  # Penalty for skipped session</w:t>
      </w:r>
    </w:p>
    <w:p w14:paraId="117E690B" w14:textId="77777777" w:rsidR="00FB76C9" w:rsidRPr="00584821" w:rsidRDefault="00FB76C9" w:rsidP="00FB76C9">
      <w:r w:rsidRPr="00584821">
        <w:t xml:space="preserve">    </w:t>
      </w:r>
    </w:p>
    <w:p w14:paraId="3990945A" w14:textId="77777777" w:rsidR="00FB76C9" w:rsidRPr="00584821" w:rsidRDefault="00FB76C9" w:rsidP="00FB76C9">
      <w:r w:rsidRPr="00584821">
        <w:t xml:space="preserve">    # 3. Retention Reward (delayed)</w:t>
      </w:r>
    </w:p>
    <w:p w14:paraId="7A9813DD" w14:textId="77777777" w:rsidR="00FB76C9" w:rsidRPr="00584821" w:rsidRDefault="00FB76C9" w:rsidP="00FB76C9">
      <w:r w:rsidRPr="00584821">
        <w:t xml:space="preserve">    # Check quiz performance 3 days later on same topic</w:t>
      </w:r>
    </w:p>
    <w:p w14:paraId="373EF6F4" w14:textId="77777777" w:rsidR="00FB76C9" w:rsidRPr="00584821" w:rsidRDefault="00FB76C9" w:rsidP="00FB76C9">
      <w:r w:rsidRPr="00584821">
        <w:t xml:space="preserve">    retention_score = get_retention_score(action.topic_id, days=3)</w:t>
      </w:r>
    </w:p>
    <w:p w14:paraId="0594B740" w14:textId="77777777" w:rsidR="00FB76C9" w:rsidRPr="00584821" w:rsidRDefault="00FB76C9" w:rsidP="00FB76C9">
      <w:r w:rsidRPr="00584821">
        <w:lastRenderedPageBreak/>
        <w:t xml:space="preserve">    retention_reward = retention_score * 8</w:t>
      </w:r>
    </w:p>
    <w:p w14:paraId="3546C61A" w14:textId="77777777" w:rsidR="00FB76C9" w:rsidRPr="00584821" w:rsidRDefault="00FB76C9" w:rsidP="00FB76C9">
      <w:r w:rsidRPr="00584821">
        <w:t xml:space="preserve">    </w:t>
      </w:r>
    </w:p>
    <w:p w14:paraId="772AA198" w14:textId="77777777" w:rsidR="00FB76C9" w:rsidRPr="00584821" w:rsidRDefault="00FB76C9" w:rsidP="00FB76C9">
      <w:r w:rsidRPr="00584821">
        <w:t xml:space="preserve">    # 4. Student Satisfaction Reward</w:t>
      </w:r>
    </w:p>
    <w:p w14:paraId="39862F5E" w14:textId="77777777" w:rsidR="00FB76C9" w:rsidRPr="00584821" w:rsidRDefault="00FB76C9" w:rsidP="00FB76C9">
      <w:r w:rsidRPr="00584821">
        <w:t xml:space="preserve">    # Based on explicit feedback or inferred from behavior</w:t>
      </w:r>
    </w:p>
    <w:p w14:paraId="6BD3F965" w14:textId="77777777" w:rsidR="00FB76C9" w:rsidRPr="00584821" w:rsidRDefault="00FB76C9" w:rsidP="00FB76C9">
      <w:r w:rsidRPr="00584821">
        <w:t xml:space="preserve">    satisfaction = student_feedback.get("satisfaction", 0.5)  # 0-1</w:t>
      </w:r>
    </w:p>
    <w:p w14:paraId="3E138623" w14:textId="77777777" w:rsidR="00FB76C9" w:rsidRPr="00584821" w:rsidRDefault="00FB76C9" w:rsidP="00FB76C9">
      <w:r w:rsidRPr="00584821">
        <w:t xml:space="preserve">    satisfaction_reward = (satisfaction - 0.5) * 4</w:t>
      </w:r>
    </w:p>
    <w:p w14:paraId="0E0DBCAB" w14:textId="77777777" w:rsidR="00FB76C9" w:rsidRPr="00584821" w:rsidRDefault="00FB76C9" w:rsidP="00FB76C9">
      <w:r w:rsidRPr="00584821">
        <w:t xml:space="preserve">    </w:t>
      </w:r>
    </w:p>
    <w:p w14:paraId="400B9854" w14:textId="77777777" w:rsidR="00FB76C9" w:rsidRPr="00584821" w:rsidRDefault="00FB76C9" w:rsidP="00FB76C9">
      <w:r w:rsidRPr="00584821">
        <w:t xml:space="preserve">    # 5. Dependency Satisfaction Reward</w:t>
      </w:r>
    </w:p>
    <w:p w14:paraId="17DFAECD" w14:textId="77777777" w:rsidR="00FB76C9" w:rsidRPr="00584821" w:rsidRDefault="00FB76C9" w:rsidP="00FB76C9">
      <w:r w:rsidRPr="00584821">
        <w:t xml:space="preserve">    # Bonus for completing prerequisites before dependents</w:t>
      </w:r>
    </w:p>
    <w:p w14:paraId="7B41B19B" w14:textId="77777777" w:rsidR="00FB76C9" w:rsidRPr="00584821" w:rsidRDefault="00FB76C9" w:rsidP="00FB76C9">
      <w:r w:rsidRPr="00584821">
        <w:t xml:space="preserve">    if action_unlocked_new_topics(action):</w:t>
      </w:r>
    </w:p>
    <w:p w14:paraId="22477DEC" w14:textId="77777777" w:rsidR="00FB76C9" w:rsidRPr="00584821" w:rsidRDefault="00FB76C9" w:rsidP="00FB76C9">
      <w:r w:rsidRPr="00584821">
        <w:t xml:space="preserve">        dependency_reward = 3</w:t>
      </w:r>
    </w:p>
    <w:p w14:paraId="2BB68EE4" w14:textId="77777777" w:rsidR="00FB76C9" w:rsidRPr="00584821" w:rsidRDefault="00FB76C9" w:rsidP="00FB76C9">
      <w:r w:rsidRPr="00584821">
        <w:t xml:space="preserve">    else:</w:t>
      </w:r>
    </w:p>
    <w:p w14:paraId="15949799" w14:textId="77777777" w:rsidR="00FB76C9" w:rsidRPr="00584821" w:rsidRDefault="00FB76C9" w:rsidP="00FB76C9">
      <w:r w:rsidRPr="00584821">
        <w:t xml:space="preserve">        dependency_reward = 0</w:t>
      </w:r>
    </w:p>
    <w:p w14:paraId="00888919" w14:textId="77777777" w:rsidR="00FB76C9" w:rsidRPr="00584821" w:rsidRDefault="00FB76C9" w:rsidP="00FB76C9">
      <w:r w:rsidRPr="00584821">
        <w:t xml:space="preserve">    </w:t>
      </w:r>
    </w:p>
    <w:p w14:paraId="1100469F" w14:textId="77777777" w:rsidR="00FB76C9" w:rsidRPr="00584821" w:rsidRDefault="00FB76C9" w:rsidP="00FB76C9">
      <w:r w:rsidRPr="00584821">
        <w:t xml:space="preserve">    # 6. Forgetting Prevention Reward</w:t>
      </w:r>
    </w:p>
    <w:p w14:paraId="52A200A0" w14:textId="77777777" w:rsidR="00FB76C9" w:rsidRPr="00584821" w:rsidRDefault="00FB76C9" w:rsidP="00FB76C9">
      <w:r w:rsidRPr="00584821">
        <w:t xml:space="preserve">    # Bonus for timely revision</w:t>
      </w:r>
    </w:p>
    <w:p w14:paraId="2BFEEEAD" w14:textId="77777777" w:rsidR="00FB76C9" w:rsidRPr="00584821" w:rsidRDefault="00FB76C9" w:rsidP="00FB76C9">
      <w:r w:rsidRPr="00584821">
        <w:t xml:space="preserve">    if action.add_revision and is_revision_timely(state_before):</w:t>
      </w:r>
    </w:p>
    <w:p w14:paraId="6E173E42" w14:textId="77777777" w:rsidR="00FB76C9" w:rsidRPr="00584821" w:rsidRDefault="00FB76C9" w:rsidP="00FB76C9">
      <w:r w:rsidRPr="00584821">
        <w:t xml:space="preserve">        revision_reward = 2</w:t>
      </w:r>
    </w:p>
    <w:p w14:paraId="0CBC5AE6" w14:textId="77777777" w:rsidR="00FB76C9" w:rsidRPr="00584821" w:rsidRDefault="00FB76C9" w:rsidP="00FB76C9">
      <w:r w:rsidRPr="00584821">
        <w:t xml:space="preserve">    else:</w:t>
      </w:r>
    </w:p>
    <w:p w14:paraId="30F7D2D7" w14:textId="77777777" w:rsidR="00FB76C9" w:rsidRPr="00584821" w:rsidRDefault="00FB76C9" w:rsidP="00FB76C9">
      <w:r w:rsidRPr="00584821">
        <w:t xml:space="preserve">        revision_reward = 0</w:t>
      </w:r>
    </w:p>
    <w:p w14:paraId="2E605F2B" w14:textId="77777777" w:rsidR="00FB76C9" w:rsidRPr="00584821" w:rsidRDefault="00FB76C9" w:rsidP="00FB76C9">
      <w:r w:rsidRPr="00584821">
        <w:t xml:space="preserve">    </w:t>
      </w:r>
    </w:p>
    <w:p w14:paraId="422FBF06" w14:textId="77777777" w:rsidR="00FB76C9" w:rsidRPr="00584821" w:rsidRDefault="00FB76C9" w:rsidP="00FB76C9">
      <w:r w:rsidRPr="00584821">
        <w:t xml:space="preserve">    # 7. Exam Readiness Penalty/Reward</w:t>
      </w:r>
    </w:p>
    <w:p w14:paraId="3CC0312E" w14:textId="77777777" w:rsidR="00FB76C9" w:rsidRPr="00584821" w:rsidRDefault="00FB76C9" w:rsidP="00FB76C9">
      <w:r w:rsidRPr="00584821">
        <w:t xml:space="preserve">    # Penalty if falling behind schedule</w:t>
      </w:r>
    </w:p>
    <w:p w14:paraId="342B900C" w14:textId="77777777" w:rsidR="00FB76C9" w:rsidRPr="00584821" w:rsidRDefault="00FB76C9" w:rsidP="00FB76C9">
      <w:r w:rsidRPr="00584821">
        <w:t xml:space="preserve">    expected_mastery = calculate_expected_mastery(state_before.days_until_exam)</w:t>
      </w:r>
    </w:p>
    <w:p w14:paraId="0641EA24" w14:textId="77777777" w:rsidR="00FB76C9" w:rsidRPr="00584821" w:rsidRDefault="00FB76C9" w:rsidP="00FB76C9">
      <w:r w:rsidRPr="00584821">
        <w:t xml:space="preserve">    actual_mastery = np.mean(state_after.topic_mastery_vector)</w:t>
      </w:r>
    </w:p>
    <w:p w14:paraId="29C00906" w14:textId="77777777" w:rsidR="00FB76C9" w:rsidRPr="00584821" w:rsidRDefault="00FB76C9" w:rsidP="00FB76C9">
      <w:r w:rsidRPr="00584821">
        <w:t xml:space="preserve">    readiness_reward = (actual_mastery - expected_mastery) * 15</w:t>
      </w:r>
    </w:p>
    <w:p w14:paraId="4726E985" w14:textId="77777777" w:rsidR="00FB76C9" w:rsidRPr="00584821" w:rsidRDefault="00FB76C9" w:rsidP="00FB76C9">
      <w:r w:rsidRPr="00584821">
        <w:t xml:space="preserve">    </w:t>
      </w:r>
    </w:p>
    <w:p w14:paraId="3AD971F4" w14:textId="77777777" w:rsidR="00FB76C9" w:rsidRPr="00584821" w:rsidRDefault="00FB76C9" w:rsidP="00FB76C9">
      <w:r w:rsidRPr="00584821">
        <w:lastRenderedPageBreak/>
        <w:t xml:space="preserve">    # 8. Consistency Reward</w:t>
      </w:r>
    </w:p>
    <w:p w14:paraId="42F560ED" w14:textId="77777777" w:rsidR="00FB76C9" w:rsidRPr="00584821" w:rsidRDefault="00FB76C9" w:rsidP="00FB76C9">
      <w:r w:rsidRPr="00584821">
        <w:t xml:space="preserve">    # Bonus for maintaining study streak</w:t>
      </w:r>
    </w:p>
    <w:p w14:paraId="5A944248" w14:textId="77777777" w:rsidR="00FB76C9" w:rsidRPr="00584821" w:rsidRDefault="00FB76C9" w:rsidP="00FB76C9">
      <w:r w:rsidRPr="00584821">
        <w:t xml:space="preserve">    if state_after.study_hours_this_week &gt;= state_after.available_hours_today * 5:</w:t>
      </w:r>
    </w:p>
    <w:p w14:paraId="04BFAA5D" w14:textId="77777777" w:rsidR="00FB76C9" w:rsidRPr="00584821" w:rsidRDefault="00FB76C9" w:rsidP="00FB76C9">
      <w:r w:rsidRPr="00584821">
        <w:t xml:space="preserve">        consistency_reward = 2</w:t>
      </w:r>
    </w:p>
    <w:p w14:paraId="47F75BF8" w14:textId="77777777" w:rsidR="00FB76C9" w:rsidRPr="00584821" w:rsidRDefault="00FB76C9" w:rsidP="00FB76C9">
      <w:r w:rsidRPr="00584821">
        <w:t xml:space="preserve">    else:</w:t>
      </w:r>
    </w:p>
    <w:p w14:paraId="77901D0C" w14:textId="77777777" w:rsidR="00FB76C9" w:rsidRPr="00584821" w:rsidRDefault="00FB76C9" w:rsidP="00FB76C9">
      <w:r w:rsidRPr="00584821">
        <w:t xml:space="preserve">        consistency_reward = 0</w:t>
      </w:r>
    </w:p>
    <w:p w14:paraId="6EB73B09" w14:textId="77777777" w:rsidR="00FB76C9" w:rsidRPr="00584821" w:rsidRDefault="00FB76C9" w:rsidP="00FB76C9">
      <w:r w:rsidRPr="00584821">
        <w:t xml:space="preserve">    </w:t>
      </w:r>
    </w:p>
    <w:p w14:paraId="0660B4D8" w14:textId="77777777" w:rsidR="00FB76C9" w:rsidRPr="00584821" w:rsidRDefault="00FB76C9" w:rsidP="00FB76C9">
      <w:r w:rsidRPr="00584821">
        <w:t xml:space="preserve">    # Total Reward</w:t>
      </w:r>
    </w:p>
    <w:p w14:paraId="47067D96" w14:textId="77777777" w:rsidR="00FB76C9" w:rsidRPr="00584821" w:rsidRDefault="00FB76C9" w:rsidP="00FB76C9">
      <w:r w:rsidRPr="00584821">
        <w:t xml:space="preserve">    total_reward = (</w:t>
      </w:r>
    </w:p>
    <w:p w14:paraId="5F0CC965" w14:textId="77777777" w:rsidR="00FB76C9" w:rsidRPr="00584821" w:rsidRDefault="00FB76C9" w:rsidP="00FB76C9">
      <w:r w:rsidRPr="00584821">
        <w:t xml:space="preserve">        learning_reward +</w:t>
      </w:r>
    </w:p>
    <w:p w14:paraId="089702BC" w14:textId="77777777" w:rsidR="00FB76C9" w:rsidRPr="00584821" w:rsidRDefault="00FB76C9" w:rsidP="00FB76C9">
      <w:r w:rsidRPr="00584821">
        <w:t xml:space="preserve">        time_reward +</w:t>
      </w:r>
    </w:p>
    <w:p w14:paraId="24508E03" w14:textId="77777777" w:rsidR="00FB76C9" w:rsidRPr="00584821" w:rsidRDefault="00FB76C9" w:rsidP="00FB76C9">
      <w:r w:rsidRPr="00584821">
        <w:t xml:space="preserve">        retention_reward +</w:t>
      </w:r>
    </w:p>
    <w:p w14:paraId="4164C6E8" w14:textId="77777777" w:rsidR="00FB76C9" w:rsidRPr="00584821" w:rsidRDefault="00FB76C9" w:rsidP="00FB76C9">
      <w:r w:rsidRPr="00584821">
        <w:t xml:space="preserve">        satisfaction_reward +</w:t>
      </w:r>
    </w:p>
    <w:p w14:paraId="522F8680" w14:textId="77777777" w:rsidR="00FB76C9" w:rsidRPr="00584821" w:rsidRDefault="00FB76C9" w:rsidP="00FB76C9">
      <w:r w:rsidRPr="00584821">
        <w:t xml:space="preserve">        dependency_reward +</w:t>
      </w:r>
    </w:p>
    <w:p w14:paraId="0447BCA3" w14:textId="77777777" w:rsidR="00FB76C9" w:rsidRPr="00584821" w:rsidRDefault="00FB76C9" w:rsidP="00FB76C9">
      <w:r w:rsidRPr="00584821">
        <w:t xml:space="preserve">        revision_reward +</w:t>
      </w:r>
    </w:p>
    <w:p w14:paraId="4F1C6E6A" w14:textId="77777777" w:rsidR="00FB76C9" w:rsidRPr="00584821" w:rsidRDefault="00FB76C9" w:rsidP="00FB76C9">
      <w:r w:rsidRPr="00584821">
        <w:t xml:space="preserve">        readiness_reward +</w:t>
      </w:r>
    </w:p>
    <w:p w14:paraId="10C4B100" w14:textId="77777777" w:rsidR="00FB76C9" w:rsidRPr="00584821" w:rsidRDefault="00FB76C9" w:rsidP="00FB76C9">
      <w:r w:rsidRPr="00584821">
        <w:t xml:space="preserve">        consistency_reward</w:t>
      </w:r>
    </w:p>
    <w:p w14:paraId="64C71454" w14:textId="77777777" w:rsidR="00FB76C9" w:rsidRPr="00584821" w:rsidRDefault="00FB76C9" w:rsidP="00FB76C9">
      <w:r w:rsidRPr="00584821">
        <w:t xml:space="preserve">    )</w:t>
      </w:r>
    </w:p>
    <w:p w14:paraId="4463D7B9" w14:textId="77777777" w:rsidR="00FB76C9" w:rsidRPr="00584821" w:rsidRDefault="00FB76C9" w:rsidP="00FB76C9">
      <w:r w:rsidRPr="00584821">
        <w:t xml:space="preserve">    </w:t>
      </w:r>
    </w:p>
    <w:p w14:paraId="45579BB0" w14:textId="77777777" w:rsidR="00FB76C9" w:rsidRPr="00584821" w:rsidRDefault="00FB76C9" w:rsidP="00FB76C9">
      <w:r w:rsidRPr="00584821">
        <w:t xml:space="preserve">    return total_reward, {</w:t>
      </w:r>
    </w:p>
    <w:p w14:paraId="4CFC93B7" w14:textId="77777777" w:rsidR="00FB76C9" w:rsidRPr="00584821" w:rsidRDefault="00FB76C9" w:rsidP="00FB76C9">
      <w:r w:rsidRPr="00584821">
        <w:t xml:space="preserve">        "learning": learning_reward,</w:t>
      </w:r>
    </w:p>
    <w:p w14:paraId="10BBB916" w14:textId="77777777" w:rsidR="00FB76C9" w:rsidRPr="00584821" w:rsidRDefault="00FB76C9" w:rsidP="00FB76C9">
      <w:r w:rsidRPr="00584821">
        <w:t xml:space="preserve">        "time": time_reward,</w:t>
      </w:r>
    </w:p>
    <w:p w14:paraId="0CB84029" w14:textId="77777777" w:rsidR="00FB76C9" w:rsidRPr="00584821" w:rsidRDefault="00FB76C9" w:rsidP="00FB76C9">
      <w:r w:rsidRPr="00584821">
        <w:t xml:space="preserve">        "retention": retention_reward,</w:t>
      </w:r>
    </w:p>
    <w:p w14:paraId="13821D18" w14:textId="77777777" w:rsidR="00FB76C9" w:rsidRPr="00584821" w:rsidRDefault="00FB76C9" w:rsidP="00FB76C9">
      <w:r w:rsidRPr="00584821">
        <w:t xml:space="preserve">        "satisfaction": satisfaction_reward,</w:t>
      </w:r>
    </w:p>
    <w:p w14:paraId="01A2DE0A" w14:textId="77777777" w:rsidR="00FB76C9" w:rsidRPr="00584821" w:rsidRDefault="00FB76C9" w:rsidP="00FB76C9">
      <w:r w:rsidRPr="00584821">
        <w:t xml:space="preserve">        "dependency": dependency_reward,</w:t>
      </w:r>
    </w:p>
    <w:p w14:paraId="602CE193" w14:textId="77777777" w:rsidR="00FB76C9" w:rsidRPr="00584821" w:rsidRDefault="00FB76C9" w:rsidP="00FB76C9">
      <w:r w:rsidRPr="00584821">
        <w:t xml:space="preserve">        "revision": revision_reward,</w:t>
      </w:r>
    </w:p>
    <w:p w14:paraId="34D6AA3B" w14:textId="77777777" w:rsidR="00FB76C9" w:rsidRPr="00584821" w:rsidRDefault="00FB76C9" w:rsidP="00FB76C9">
      <w:r w:rsidRPr="00584821">
        <w:t xml:space="preserve">        "readiness": readiness_reward,</w:t>
      </w:r>
    </w:p>
    <w:p w14:paraId="2A4D78F8" w14:textId="77777777" w:rsidR="00FB76C9" w:rsidRPr="00584821" w:rsidRDefault="00FB76C9" w:rsidP="00FB76C9">
      <w:r w:rsidRPr="00584821">
        <w:lastRenderedPageBreak/>
        <w:t xml:space="preserve">        "consistency": consistency_reward</w:t>
      </w:r>
    </w:p>
    <w:p w14:paraId="79268C45" w14:textId="77777777" w:rsidR="00FB76C9" w:rsidRPr="00584821" w:rsidRDefault="00FB76C9" w:rsidP="00FB76C9">
      <w:r w:rsidRPr="00584821">
        <w:t xml:space="preserve">    }</w:t>
      </w:r>
    </w:p>
    <w:p w14:paraId="56E02C86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7.4 Deep Q-Network Architecture</w:t>
      </w:r>
    </w:p>
    <w:p w14:paraId="7118FB73" w14:textId="77777777" w:rsidR="00FB76C9" w:rsidRPr="00584821" w:rsidRDefault="00FB76C9" w:rsidP="00FB76C9">
      <w:r w:rsidRPr="00584821">
        <w:t>import torch</w:t>
      </w:r>
    </w:p>
    <w:p w14:paraId="667364C2" w14:textId="77777777" w:rsidR="00FB76C9" w:rsidRPr="00584821" w:rsidRDefault="00FB76C9" w:rsidP="00FB76C9">
      <w:r w:rsidRPr="00584821">
        <w:t>import torch.nn as nn</w:t>
      </w:r>
    </w:p>
    <w:p w14:paraId="73ED5B96" w14:textId="77777777" w:rsidR="00FB76C9" w:rsidRPr="00584821" w:rsidRDefault="00FB76C9" w:rsidP="00FB76C9"/>
    <w:p w14:paraId="73DF8605" w14:textId="77777777" w:rsidR="00FB76C9" w:rsidRPr="00584821" w:rsidRDefault="00FB76C9" w:rsidP="00FB76C9">
      <w:r w:rsidRPr="00584821">
        <w:t>class SchedulingDQN(nn.Module):</w:t>
      </w:r>
    </w:p>
    <w:p w14:paraId="612569D2" w14:textId="77777777" w:rsidR="00FB76C9" w:rsidRPr="00584821" w:rsidRDefault="00FB76C9" w:rsidP="00FB76C9">
      <w:r w:rsidRPr="00584821">
        <w:t xml:space="preserve">    def __init__(self, state_size, action_size):</w:t>
      </w:r>
    </w:p>
    <w:p w14:paraId="73598ECD" w14:textId="77777777" w:rsidR="00FB76C9" w:rsidRPr="00584821" w:rsidRDefault="00FB76C9" w:rsidP="00FB76C9">
      <w:r w:rsidRPr="00584821">
        <w:t xml:space="preserve">        super(SchedulingDQN, self).__init__()</w:t>
      </w:r>
    </w:p>
    <w:p w14:paraId="4DC855CB" w14:textId="77777777" w:rsidR="00FB76C9" w:rsidRPr="00584821" w:rsidRDefault="00FB76C9" w:rsidP="00FB76C9">
      <w:r w:rsidRPr="00584821">
        <w:t xml:space="preserve">        </w:t>
      </w:r>
    </w:p>
    <w:p w14:paraId="19902863" w14:textId="77777777" w:rsidR="00FB76C9" w:rsidRPr="00584821" w:rsidRDefault="00FB76C9" w:rsidP="00FB76C9">
      <w:r w:rsidRPr="00584821">
        <w:t xml:space="preserve">        # State encoder</w:t>
      </w:r>
    </w:p>
    <w:p w14:paraId="4A6A170F" w14:textId="77777777" w:rsidR="00FB76C9" w:rsidRPr="00584821" w:rsidRDefault="00FB76C9" w:rsidP="00FB76C9">
      <w:r w:rsidRPr="00584821">
        <w:t xml:space="preserve">        self.state_encoder = nn.Sequential(</w:t>
      </w:r>
    </w:p>
    <w:p w14:paraId="63038405" w14:textId="77777777" w:rsidR="00FB76C9" w:rsidRPr="00584821" w:rsidRDefault="00FB76C9" w:rsidP="00FB76C9">
      <w:r w:rsidRPr="00584821">
        <w:t xml:space="preserve">            nn.Linear(state_size, 256),</w:t>
      </w:r>
    </w:p>
    <w:p w14:paraId="18ECB166" w14:textId="77777777" w:rsidR="00FB76C9" w:rsidRPr="00584821" w:rsidRDefault="00FB76C9" w:rsidP="00FB76C9">
      <w:r w:rsidRPr="00584821">
        <w:t xml:space="preserve">            nn.ReLU(),</w:t>
      </w:r>
    </w:p>
    <w:p w14:paraId="4B5E5A04" w14:textId="77777777" w:rsidR="00FB76C9" w:rsidRPr="00584821" w:rsidRDefault="00FB76C9" w:rsidP="00FB76C9">
      <w:r w:rsidRPr="00584821">
        <w:t xml:space="preserve">            nn.Dropout(0.2),</w:t>
      </w:r>
    </w:p>
    <w:p w14:paraId="7DB01B9F" w14:textId="77777777" w:rsidR="00FB76C9" w:rsidRPr="00584821" w:rsidRDefault="00FB76C9" w:rsidP="00FB76C9">
      <w:r w:rsidRPr="00584821">
        <w:t xml:space="preserve">            nn.Linear(256, 128),</w:t>
      </w:r>
    </w:p>
    <w:p w14:paraId="6820B099" w14:textId="77777777" w:rsidR="00FB76C9" w:rsidRPr="00584821" w:rsidRDefault="00FB76C9" w:rsidP="00FB76C9">
      <w:r w:rsidRPr="00584821">
        <w:t xml:space="preserve">            nn.ReLU(),</w:t>
      </w:r>
    </w:p>
    <w:p w14:paraId="4923D7F1" w14:textId="77777777" w:rsidR="00FB76C9" w:rsidRPr="00584821" w:rsidRDefault="00FB76C9" w:rsidP="00FB76C9">
      <w:r w:rsidRPr="00584821">
        <w:t xml:space="preserve">            nn.Dropout(0.2)</w:t>
      </w:r>
    </w:p>
    <w:p w14:paraId="7F2003C6" w14:textId="77777777" w:rsidR="00FB76C9" w:rsidRPr="00584821" w:rsidRDefault="00FB76C9" w:rsidP="00FB76C9">
      <w:r w:rsidRPr="00584821">
        <w:t xml:space="preserve">        )</w:t>
      </w:r>
    </w:p>
    <w:p w14:paraId="0A3DD139" w14:textId="77777777" w:rsidR="00FB76C9" w:rsidRPr="00584821" w:rsidRDefault="00FB76C9" w:rsidP="00FB76C9">
      <w:r w:rsidRPr="00584821">
        <w:t xml:space="preserve">        </w:t>
      </w:r>
    </w:p>
    <w:p w14:paraId="009028CA" w14:textId="77777777" w:rsidR="00FB76C9" w:rsidRPr="00584821" w:rsidRDefault="00FB76C9" w:rsidP="00FB76C9">
      <w:r w:rsidRPr="00584821">
        <w:t xml:space="preserve">        # Action value estimator</w:t>
      </w:r>
    </w:p>
    <w:p w14:paraId="35797FE3" w14:textId="77777777" w:rsidR="00FB76C9" w:rsidRPr="00584821" w:rsidRDefault="00FB76C9" w:rsidP="00FB76C9">
      <w:r w:rsidRPr="00584821">
        <w:t xml:space="preserve">        self.value_head = nn.Sequential(</w:t>
      </w:r>
    </w:p>
    <w:p w14:paraId="112BEB48" w14:textId="77777777" w:rsidR="00FB76C9" w:rsidRPr="00584821" w:rsidRDefault="00FB76C9" w:rsidP="00FB76C9">
      <w:r w:rsidRPr="00584821">
        <w:t xml:space="preserve">            nn.Linear(128, 64),</w:t>
      </w:r>
    </w:p>
    <w:p w14:paraId="5CEDD07E" w14:textId="77777777" w:rsidR="00FB76C9" w:rsidRPr="00584821" w:rsidRDefault="00FB76C9" w:rsidP="00FB76C9">
      <w:r w:rsidRPr="00584821">
        <w:t xml:space="preserve">            nn.ReLU(),</w:t>
      </w:r>
    </w:p>
    <w:p w14:paraId="2A64597A" w14:textId="77777777" w:rsidR="00FB76C9" w:rsidRPr="00584821" w:rsidRDefault="00FB76C9" w:rsidP="00FB76C9">
      <w:r w:rsidRPr="00584821">
        <w:t xml:space="preserve">            nn.Linear(64, action_size)</w:t>
      </w:r>
    </w:p>
    <w:p w14:paraId="66C95FC8" w14:textId="77777777" w:rsidR="00FB76C9" w:rsidRPr="00584821" w:rsidRDefault="00FB76C9" w:rsidP="00FB76C9">
      <w:r w:rsidRPr="00584821">
        <w:t xml:space="preserve">        )</w:t>
      </w:r>
    </w:p>
    <w:p w14:paraId="566C59EA" w14:textId="77777777" w:rsidR="00FB76C9" w:rsidRPr="00584821" w:rsidRDefault="00FB76C9" w:rsidP="00FB76C9">
      <w:r w:rsidRPr="00584821">
        <w:t xml:space="preserve">        </w:t>
      </w:r>
    </w:p>
    <w:p w14:paraId="15C2532E" w14:textId="77777777" w:rsidR="00FB76C9" w:rsidRPr="00584821" w:rsidRDefault="00FB76C9" w:rsidP="00FB76C9">
      <w:r w:rsidRPr="00584821">
        <w:lastRenderedPageBreak/>
        <w:t xml:space="preserve">    def forward(self, state):</w:t>
      </w:r>
    </w:p>
    <w:p w14:paraId="5AFDD823" w14:textId="77777777" w:rsidR="00FB76C9" w:rsidRPr="00584821" w:rsidRDefault="00FB76C9" w:rsidP="00FB76C9">
      <w:r w:rsidRPr="00584821">
        <w:t xml:space="preserve">        encoded = self.state_encoder(state)</w:t>
      </w:r>
    </w:p>
    <w:p w14:paraId="57599B0B" w14:textId="77777777" w:rsidR="00FB76C9" w:rsidRPr="00584821" w:rsidRDefault="00FB76C9" w:rsidP="00FB76C9">
      <w:r w:rsidRPr="00584821">
        <w:t xml:space="preserve">        q_values = self.value_head(encoded)</w:t>
      </w:r>
    </w:p>
    <w:p w14:paraId="239DD727" w14:textId="77777777" w:rsidR="00FB76C9" w:rsidRPr="00584821" w:rsidRDefault="00FB76C9" w:rsidP="00FB76C9">
      <w:r w:rsidRPr="00584821">
        <w:t xml:space="preserve">        return q_values</w:t>
      </w:r>
    </w:p>
    <w:p w14:paraId="7953CB0E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7.5 Training Process</w:t>
      </w:r>
    </w:p>
    <w:p w14:paraId="1EA1DAC3" w14:textId="77777777" w:rsidR="00FB76C9" w:rsidRPr="00584821" w:rsidRDefault="00FB76C9" w:rsidP="00FB76C9">
      <w:r w:rsidRPr="00584821">
        <w:t>class RLScheduler:</w:t>
      </w:r>
    </w:p>
    <w:p w14:paraId="42523C49" w14:textId="77777777" w:rsidR="00FB76C9" w:rsidRPr="00584821" w:rsidRDefault="00FB76C9" w:rsidP="00FB76C9">
      <w:r w:rsidRPr="00584821">
        <w:t xml:space="preserve">    def __init__(self):</w:t>
      </w:r>
    </w:p>
    <w:p w14:paraId="67DFA75D" w14:textId="77777777" w:rsidR="00FB76C9" w:rsidRPr="00584821" w:rsidRDefault="00FB76C9" w:rsidP="00FB76C9">
      <w:r w:rsidRPr="00584821">
        <w:t xml:space="preserve">        self.model = SchedulingDQN(state_size=100, action_size=600)</w:t>
      </w:r>
    </w:p>
    <w:p w14:paraId="0A249BBE" w14:textId="77777777" w:rsidR="00FB76C9" w:rsidRPr="00584821" w:rsidRDefault="00FB76C9" w:rsidP="00FB76C9">
      <w:r w:rsidRPr="00584821">
        <w:t xml:space="preserve">        self.target_model = SchedulingDQN(state_size=100, action_size=600)</w:t>
      </w:r>
    </w:p>
    <w:p w14:paraId="39776C4A" w14:textId="77777777" w:rsidR="00FB76C9" w:rsidRPr="00584821" w:rsidRDefault="00FB76C9" w:rsidP="00FB76C9">
      <w:r w:rsidRPr="00584821">
        <w:t xml:space="preserve">        self.optimizer = torch.optim.Adam(self.model.parameters(), lr=0.001)</w:t>
      </w:r>
    </w:p>
    <w:p w14:paraId="3582296D" w14:textId="77777777" w:rsidR="00FB76C9" w:rsidRPr="00584821" w:rsidRDefault="00FB76C9" w:rsidP="00FB76C9">
      <w:r w:rsidRPr="00584821">
        <w:t xml:space="preserve">        self.memory = ReplayBuffer(capacity=10000)</w:t>
      </w:r>
    </w:p>
    <w:p w14:paraId="5D7C0C91" w14:textId="77777777" w:rsidR="00FB76C9" w:rsidRPr="00584821" w:rsidRDefault="00FB76C9" w:rsidP="00FB76C9">
      <w:r w:rsidRPr="00584821">
        <w:t xml:space="preserve">        self.epsilon = 1.0  # Exploration rate</w:t>
      </w:r>
    </w:p>
    <w:p w14:paraId="7AFB0BEF" w14:textId="77777777" w:rsidR="00FB76C9" w:rsidRPr="00584821" w:rsidRDefault="00FB76C9" w:rsidP="00FB76C9">
      <w:r w:rsidRPr="00584821">
        <w:t xml:space="preserve">        self.epsilon_decay = 0.995</w:t>
      </w:r>
    </w:p>
    <w:p w14:paraId="0C05DA4C" w14:textId="77777777" w:rsidR="00FB76C9" w:rsidRPr="00584821" w:rsidRDefault="00FB76C9" w:rsidP="00FB76C9">
      <w:r w:rsidRPr="00584821">
        <w:t xml:space="preserve">        self.epsilon_min = 0.1</w:t>
      </w:r>
    </w:p>
    <w:p w14:paraId="57943C7F" w14:textId="77777777" w:rsidR="00FB76C9" w:rsidRPr="00584821" w:rsidRDefault="00FB76C9" w:rsidP="00FB76C9">
      <w:r w:rsidRPr="00584821">
        <w:t xml:space="preserve">        self.gamma = 0.95  # Discount factor</w:t>
      </w:r>
    </w:p>
    <w:p w14:paraId="6CE1B863" w14:textId="77777777" w:rsidR="00FB76C9" w:rsidRPr="00584821" w:rsidRDefault="00FB76C9" w:rsidP="00FB76C9">
      <w:r w:rsidRPr="00584821">
        <w:t xml:space="preserve">        </w:t>
      </w:r>
    </w:p>
    <w:p w14:paraId="2A6BAF84" w14:textId="77777777" w:rsidR="00FB76C9" w:rsidRPr="00584821" w:rsidRDefault="00FB76C9" w:rsidP="00FB76C9">
      <w:r w:rsidRPr="00584821">
        <w:t xml:space="preserve">    def select_action(self, state, valid_actions):</w:t>
      </w:r>
    </w:p>
    <w:p w14:paraId="0039370B" w14:textId="77777777" w:rsidR="00FB76C9" w:rsidRPr="00584821" w:rsidRDefault="00FB76C9" w:rsidP="00FB76C9">
      <w:r w:rsidRPr="00584821">
        <w:t xml:space="preserve">        # Epsilon-greedy exploration</w:t>
      </w:r>
    </w:p>
    <w:p w14:paraId="2E015D8A" w14:textId="77777777" w:rsidR="00FB76C9" w:rsidRPr="00584821" w:rsidRDefault="00FB76C9" w:rsidP="00FB76C9">
      <w:r w:rsidRPr="00584821">
        <w:t xml:space="preserve">        if random.random() &lt; self.epsilon:</w:t>
      </w:r>
    </w:p>
    <w:p w14:paraId="056E47FC" w14:textId="77777777" w:rsidR="00FB76C9" w:rsidRPr="00584821" w:rsidRDefault="00FB76C9" w:rsidP="00FB76C9">
      <w:r w:rsidRPr="00584821">
        <w:t xml:space="preserve">            return random.choice(valid_actions)</w:t>
      </w:r>
    </w:p>
    <w:p w14:paraId="72CC5008" w14:textId="77777777" w:rsidR="00FB76C9" w:rsidRPr="00584821" w:rsidRDefault="00FB76C9" w:rsidP="00FB76C9">
      <w:r w:rsidRPr="00584821">
        <w:t xml:space="preserve">        </w:t>
      </w:r>
    </w:p>
    <w:p w14:paraId="232739AB" w14:textId="77777777" w:rsidR="00FB76C9" w:rsidRPr="00584821" w:rsidRDefault="00FB76C9" w:rsidP="00FB76C9">
      <w:r w:rsidRPr="00584821">
        <w:t xml:space="preserve">        # Exploitation: choose best action</w:t>
      </w:r>
    </w:p>
    <w:p w14:paraId="32DC2B37" w14:textId="77777777" w:rsidR="00FB76C9" w:rsidRPr="00584821" w:rsidRDefault="00FB76C9" w:rsidP="00FB76C9">
      <w:r w:rsidRPr="00584821">
        <w:t xml:space="preserve">        state_tensor = torch.FloatTensor(state.to_vector())</w:t>
      </w:r>
    </w:p>
    <w:p w14:paraId="4372AB81" w14:textId="77777777" w:rsidR="00FB76C9" w:rsidRPr="00584821" w:rsidRDefault="00FB76C9" w:rsidP="00FB76C9">
      <w:r w:rsidRPr="00584821">
        <w:t xml:space="preserve">        with torch.no_grad():</w:t>
      </w:r>
    </w:p>
    <w:p w14:paraId="212A5B7E" w14:textId="77777777" w:rsidR="00FB76C9" w:rsidRPr="00584821" w:rsidRDefault="00FB76C9" w:rsidP="00FB76C9">
      <w:r w:rsidRPr="00584821">
        <w:t xml:space="preserve">            q_values = self.model(state_tensor)</w:t>
      </w:r>
    </w:p>
    <w:p w14:paraId="7104AC44" w14:textId="77777777" w:rsidR="00FB76C9" w:rsidRPr="00584821" w:rsidRDefault="00FB76C9" w:rsidP="00FB76C9">
      <w:r w:rsidRPr="00584821">
        <w:t xml:space="preserve">        </w:t>
      </w:r>
    </w:p>
    <w:p w14:paraId="5B518F15" w14:textId="77777777" w:rsidR="00FB76C9" w:rsidRPr="00584821" w:rsidRDefault="00FB76C9" w:rsidP="00FB76C9">
      <w:r w:rsidRPr="00584821">
        <w:t xml:space="preserve">        # Mask invalid actions</w:t>
      </w:r>
    </w:p>
    <w:p w14:paraId="62EB057F" w14:textId="77777777" w:rsidR="00FB76C9" w:rsidRPr="00584821" w:rsidRDefault="00FB76C9" w:rsidP="00FB76C9">
      <w:r w:rsidRPr="00584821">
        <w:lastRenderedPageBreak/>
        <w:t xml:space="preserve">        valid_q_values = {action: q_values[action.id] for action in valid_actions}</w:t>
      </w:r>
    </w:p>
    <w:p w14:paraId="6D3ED66A" w14:textId="77777777" w:rsidR="00FB76C9" w:rsidRPr="00584821" w:rsidRDefault="00FB76C9" w:rsidP="00FB76C9">
      <w:r w:rsidRPr="00584821">
        <w:t xml:space="preserve">        best_action = max(valid_q_values, key=valid_q_values.get)</w:t>
      </w:r>
    </w:p>
    <w:p w14:paraId="1EB49553" w14:textId="77777777" w:rsidR="00FB76C9" w:rsidRPr="00584821" w:rsidRDefault="00FB76C9" w:rsidP="00FB76C9">
      <w:r w:rsidRPr="00584821">
        <w:t xml:space="preserve">        </w:t>
      </w:r>
    </w:p>
    <w:p w14:paraId="10D14B86" w14:textId="77777777" w:rsidR="00FB76C9" w:rsidRPr="00584821" w:rsidRDefault="00FB76C9" w:rsidP="00FB76C9">
      <w:r w:rsidRPr="00584821">
        <w:t xml:space="preserve">        return best_action</w:t>
      </w:r>
    </w:p>
    <w:p w14:paraId="484B1A43" w14:textId="77777777" w:rsidR="00FB76C9" w:rsidRPr="00584821" w:rsidRDefault="00FB76C9" w:rsidP="00FB76C9">
      <w:r w:rsidRPr="00584821">
        <w:t xml:space="preserve">    </w:t>
      </w:r>
    </w:p>
    <w:p w14:paraId="043B5A3B" w14:textId="77777777" w:rsidR="00FB76C9" w:rsidRPr="00584821" w:rsidRDefault="00FB76C9" w:rsidP="00FB76C9">
      <w:r w:rsidRPr="00584821">
        <w:t xml:space="preserve">    def train_step(self, batch_size=32):</w:t>
      </w:r>
    </w:p>
    <w:p w14:paraId="74012D65" w14:textId="77777777" w:rsidR="00FB76C9" w:rsidRPr="00584821" w:rsidRDefault="00FB76C9" w:rsidP="00FB76C9">
      <w:r w:rsidRPr="00584821">
        <w:t xml:space="preserve">        if len(self.memory) &lt; batch_size:</w:t>
      </w:r>
    </w:p>
    <w:p w14:paraId="6C378316" w14:textId="77777777" w:rsidR="00FB76C9" w:rsidRPr="00584821" w:rsidRDefault="00FB76C9" w:rsidP="00FB76C9">
      <w:r w:rsidRPr="00584821">
        <w:t xml:space="preserve">            return</w:t>
      </w:r>
    </w:p>
    <w:p w14:paraId="28ACC586" w14:textId="77777777" w:rsidR="00FB76C9" w:rsidRPr="00584821" w:rsidRDefault="00FB76C9" w:rsidP="00FB76C9">
      <w:r w:rsidRPr="00584821">
        <w:t xml:space="preserve">        </w:t>
      </w:r>
    </w:p>
    <w:p w14:paraId="07227A21" w14:textId="77777777" w:rsidR="00FB76C9" w:rsidRPr="00584821" w:rsidRDefault="00FB76C9" w:rsidP="00FB76C9">
      <w:r w:rsidRPr="00584821">
        <w:t xml:space="preserve">        # Sample batch from memory</w:t>
      </w:r>
    </w:p>
    <w:p w14:paraId="50B3EC4D" w14:textId="77777777" w:rsidR="00FB76C9" w:rsidRPr="00584821" w:rsidRDefault="00FB76C9" w:rsidP="00FB76C9">
      <w:r w:rsidRPr="00584821">
        <w:t xml:space="preserve">        batch = self.memory.sample(batch_size)</w:t>
      </w:r>
    </w:p>
    <w:p w14:paraId="217D152D" w14:textId="77777777" w:rsidR="00FB76C9" w:rsidRPr="00584821" w:rsidRDefault="00FB76C9" w:rsidP="00FB76C9">
      <w:r w:rsidRPr="00584821">
        <w:t xml:space="preserve">        </w:t>
      </w:r>
    </w:p>
    <w:p w14:paraId="56A21299" w14:textId="77777777" w:rsidR="00FB76C9" w:rsidRPr="00584821" w:rsidRDefault="00FB76C9" w:rsidP="00FB76C9">
      <w:r w:rsidRPr="00584821">
        <w:t xml:space="preserve">        states = torch.FloatTensor([t.state for t in batch])</w:t>
      </w:r>
    </w:p>
    <w:p w14:paraId="22B05AB7" w14:textId="77777777" w:rsidR="00FB76C9" w:rsidRPr="00584821" w:rsidRDefault="00FB76C9" w:rsidP="00FB76C9">
      <w:r w:rsidRPr="00584821">
        <w:t xml:space="preserve">        actions = torch.LongTensor([t.action for t in batch])</w:t>
      </w:r>
    </w:p>
    <w:p w14:paraId="6294DDDE" w14:textId="77777777" w:rsidR="00FB76C9" w:rsidRPr="00584821" w:rsidRDefault="00FB76C9" w:rsidP="00FB76C9">
      <w:r w:rsidRPr="00584821">
        <w:t xml:space="preserve">        rewards = torch.FloatTensor([t.reward for t in batch])</w:t>
      </w:r>
    </w:p>
    <w:p w14:paraId="0410811E" w14:textId="77777777" w:rsidR="00FB76C9" w:rsidRPr="00584821" w:rsidRDefault="00FB76C9" w:rsidP="00FB76C9">
      <w:r w:rsidRPr="00584821">
        <w:t xml:space="preserve">        next_states = torch.FloatTensor([t.next_state for t in batch])</w:t>
      </w:r>
    </w:p>
    <w:p w14:paraId="08360BDB" w14:textId="77777777" w:rsidR="00FB76C9" w:rsidRPr="00584821" w:rsidRDefault="00FB76C9" w:rsidP="00FB76C9">
      <w:r w:rsidRPr="00584821">
        <w:t xml:space="preserve">        dones = torch.FloatTensor([t.done for t in batch])</w:t>
      </w:r>
    </w:p>
    <w:p w14:paraId="1C718DA1" w14:textId="77777777" w:rsidR="00FB76C9" w:rsidRPr="00584821" w:rsidRDefault="00FB76C9" w:rsidP="00FB76C9">
      <w:r w:rsidRPr="00584821">
        <w:t xml:space="preserve">        </w:t>
      </w:r>
    </w:p>
    <w:p w14:paraId="4B530E63" w14:textId="77777777" w:rsidR="00FB76C9" w:rsidRPr="00584821" w:rsidRDefault="00FB76C9" w:rsidP="00FB76C9">
      <w:r w:rsidRPr="00584821">
        <w:t xml:space="preserve">        # Current Q values</w:t>
      </w:r>
    </w:p>
    <w:p w14:paraId="4C5BCEF2" w14:textId="77777777" w:rsidR="00FB76C9" w:rsidRPr="00584821" w:rsidRDefault="00FB76C9" w:rsidP="00FB76C9">
      <w:r w:rsidRPr="00584821">
        <w:t xml:space="preserve">        current_q = self.model(states).gather(1, actions.unsqueeze(1))</w:t>
      </w:r>
    </w:p>
    <w:p w14:paraId="791EF1BA" w14:textId="77777777" w:rsidR="00FB76C9" w:rsidRPr="00584821" w:rsidRDefault="00FB76C9" w:rsidP="00FB76C9">
      <w:r w:rsidRPr="00584821">
        <w:t xml:space="preserve">        </w:t>
      </w:r>
    </w:p>
    <w:p w14:paraId="332C6847" w14:textId="77777777" w:rsidR="00FB76C9" w:rsidRPr="00584821" w:rsidRDefault="00FB76C9" w:rsidP="00FB76C9">
      <w:r w:rsidRPr="00584821">
        <w:t xml:space="preserve">        # Target Q values</w:t>
      </w:r>
    </w:p>
    <w:p w14:paraId="49A94170" w14:textId="77777777" w:rsidR="00FB76C9" w:rsidRPr="00584821" w:rsidRDefault="00FB76C9" w:rsidP="00FB76C9">
      <w:r w:rsidRPr="00584821">
        <w:t xml:space="preserve">        with torch.no_grad():</w:t>
      </w:r>
    </w:p>
    <w:p w14:paraId="7D4030C3" w14:textId="77777777" w:rsidR="00FB76C9" w:rsidRPr="00584821" w:rsidRDefault="00FB76C9" w:rsidP="00FB76C9">
      <w:r w:rsidRPr="00584821">
        <w:t xml:space="preserve">            next_q = self.target_model(next_states).max(1)[0]</w:t>
      </w:r>
    </w:p>
    <w:p w14:paraId="229BA932" w14:textId="77777777" w:rsidR="00FB76C9" w:rsidRPr="00584821" w:rsidRDefault="00FB76C9" w:rsidP="00FB76C9">
      <w:r w:rsidRPr="00584821">
        <w:t xml:space="preserve">            target_q = rewards + (1 - dones) * self.gamma * next_q</w:t>
      </w:r>
    </w:p>
    <w:p w14:paraId="48B69C7C" w14:textId="77777777" w:rsidR="00FB76C9" w:rsidRPr="00584821" w:rsidRDefault="00FB76C9" w:rsidP="00FB76C9">
      <w:r w:rsidRPr="00584821">
        <w:t xml:space="preserve">        </w:t>
      </w:r>
    </w:p>
    <w:p w14:paraId="209E192A" w14:textId="77777777" w:rsidR="00FB76C9" w:rsidRPr="00584821" w:rsidRDefault="00FB76C9" w:rsidP="00FB76C9">
      <w:r w:rsidRPr="00584821">
        <w:t xml:space="preserve">        # Loss and backprop</w:t>
      </w:r>
    </w:p>
    <w:p w14:paraId="6C382B1C" w14:textId="77777777" w:rsidR="00FB76C9" w:rsidRPr="00584821" w:rsidRDefault="00FB76C9" w:rsidP="00FB76C9">
      <w:r w:rsidRPr="00584821">
        <w:lastRenderedPageBreak/>
        <w:t xml:space="preserve">        loss = nn.MSELoss()(current_q.squeeze(), target_q)</w:t>
      </w:r>
    </w:p>
    <w:p w14:paraId="41DABC9F" w14:textId="77777777" w:rsidR="00FB76C9" w:rsidRPr="00584821" w:rsidRDefault="00FB76C9" w:rsidP="00FB76C9">
      <w:r w:rsidRPr="00584821">
        <w:t xml:space="preserve">        self.optimizer.zero_grad()</w:t>
      </w:r>
    </w:p>
    <w:p w14:paraId="7F82E584" w14:textId="77777777" w:rsidR="00FB76C9" w:rsidRPr="00584821" w:rsidRDefault="00FB76C9" w:rsidP="00FB76C9">
      <w:r w:rsidRPr="00584821">
        <w:t xml:space="preserve">        loss.backward()</w:t>
      </w:r>
    </w:p>
    <w:p w14:paraId="5BABFD46" w14:textId="77777777" w:rsidR="00FB76C9" w:rsidRPr="00584821" w:rsidRDefault="00FB76C9" w:rsidP="00FB76C9">
      <w:r w:rsidRPr="00584821">
        <w:t xml:space="preserve">        self.optimizer.step()</w:t>
      </w:r>
    </w:p>
    <w:p w14:paraId="70205E3D" w14:textId="77777777" w:rsidR="00FB76C9" w:rsidRPr="00584821" w:rsidRDefault="00FB76C9" w:rsidP="00FB76C9">
      <w:r w:rsidRPr="00584821">
        <w:t xml:space="preserve">        </w:t>
      </w:r>
    </w:p>
    <w:p w14:paraId="24CC3503" w14:textId="77777777" w:rsidR="00FB76C9" w:rsidRPr="00584821" w:rsidRDefault="00FB76C9" w:rsidP="00FB76C9">
      <w:r w:rsidRPr="00584821">
        <w:t xml:space="preserve">        # Decay epsilon</w:t>
      </w:r>
    </w:p>
    <w:p w14:paraId="491A6877" w14:textId="77777777" w:rsidR="00FB76C9" w:rsidRPr="00584821" w:rsidRDefault="00FB76C9" w:rsidP="00FB76C9">
      <w:r w:rsidRPr="00584821">
        <w:t xml:space="preserve">        self.epsilon = max(self.epsilon_min, self.epsilon * self.epsilon_decay)</w:t>
      </w:r>
    </w:p>
    <w:p w14:paraId="152675CC" w14:textId="77777777" w:rsidR="00FB76C9" w:rsidRPr="00584821" w:rsidRDefault="00FB76C9" w:rsidP="00FB76C9">
      <w:r w:rsidRPr="00584821">
        <w:t xml:space="preserve">        </w:t>
      </w:r>
    </w:p>
    <w:p w14:paraId="7F81E168" w14:textId="77777777" w:rsidR="00FB76C9" w:rsidRPr="00584821" w:rsidRDefault="00FB76C9" w:rsidP="00FB76C9">
      <w:r w:rsidRPr="00584821">
        <w:t xml:space="preserve">        return loss.item()</w:t>
      </w:r>
    </w:p>
    <w:p w14:paraId="34B14BDE" w14:textId="77777777" w:rsidR="00FB76C9" w:rsidRPr="00584821" w:rsidRDefault="00FB76C9" w:rsidP="00FB76C9">
      <w:r w:rsidRPr="00584821">
        <w:t xml:space="preserve">    </w:t>
      </w:r>
    </w:p>
    <w:p w14:paraId="10B84B82" w14:textId="77777777" w:rsidR="00FB76C9" w:rsidRPr="00584821" w:rsidRDefault="00FB76C9" w:rsidP="00FB76C9">
      <w:r w:rsidRPr="00584821">
        <w:t xml:space="preserve">    def update_target_network(self):</w:t>
      </w:r>
    </w:p>
    <w:p w14:paraId="09357520" w14:textId="77777777" w:rsidR="00FB76C9" w:rsidRPr="00584821" w:rsidRDefault="00FB76C9" w:rsidP="00FB76C9">
      <w:r w:rsidRPr="00584821">
        <w:t xml:space="preserve">        self.target_model.load_state_dict(self.model.state_dict())</w:t>
      </w:r>
    </w:p>
    <w:p w14:paraId="62DAF742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7.6 Continuous Learning Loop</w:t>
      </w:r>
    </w:p>
    <w:p w14:paraId="054C8662" w14:textId="77777777" w:rsidR="00FB76C9" w:rsidRPr="00584821" w:rsidRDefault="00FB76C9" w:rsidP="00FB76C9">
      <w:r w:rsidRPr="00584821">
        <w:t>def daily_learning_cycle(student, rl_scheduler):</w:t>
      </w:r>
    </w:p>
    <w:p w14:paraId="63CC0430" w14:textId="77777777" w:rsidR="00FB76C9" w:rsidRPr="00584821" w:rsidRDefault="00FB76C9" w:rsidP="00FB76C9">
      <w:r w:rsidRPr="00584821">
        <w:t xml:space="preserve">    """</w:t>
      </w:r>
    </w:p>
    <w:p w14:paraId="24C9942F" w14:textId="77777777" w:rsidR="00FB76C9" w:rsidRPr="00584821" w:rsidRDefault="00FB76C9" w:rsidP="00FB76C9">
      <w:r w:rsidRPr="00584821">
        <w:t xml:space="preserve">    Every day, this runs:</w:t>
      </w:r>
    </w:p>
    <w:p w14:paraId="64469462" w14:textId="77777777" w:rsidR="00FB76C9" w:rsidRPr="00584821" w:rsidRDefault="00FB76C9" w:rsidP="00FB76C9">
      <w:r w:rsidRPr="00584821">
        <w:t xml:space="preserve">    """</w:t>
      </w:r>
    </w:p>
    <w:p w14:paraId="02B74E1E" w14:textId="77777777" w:rsidR="00FB76C9" w:rsidRPr="00584821" w:rsidRDefault="00FB76C9" w:rsidP="00FB76C9">
      <w:r w:rsidRPr="00584821">
        <w:t xml:space="preserve">    # Get current state</w:t>
      </w:r>
    </w:p>
    <w:p w14:paraId="4D3C988F" w14:textId="77777777" w:rsidR="00FB76C9" w:rsidRPr="00584821" w:rsidRDefault="00FB76C9" w:rsidP="00FB76C9">
      <w:r w:rsidRPr="00584821">
        <w:t xml:space="preserve">    state = get_student_state(student)</w:t>
      </w:r>
    </w:p>
    <w:p w14:paraId="28B5809E" w14:textId="77777777" w:rsidR="00FB76C9" w:rsidRPr="00584821" w:rsidRDefault="00FB76C9" w:rsidP="00FB76C9">
      <w:r w:rsidRPr="00584821">
        <w:t xml:space="preserve">    </w:t>
      </w:r>
    </w:p>
    <w:p w14:paraId="5613EFA2" w14:textId="77777777" w:rsidR="00FB76C9" w:rsidRPr="00584821" w:rsidRDefault="00FB76C9" w:rsidP="00FB76C9">
      <w:r w:rsidRPr="00584821">
        <w:t xml:space="preserve">    # Get valid actions (topics that can be studied)</w:t>
      </w:r>
    </w:p>
    <w:p w14:paraId="55DD0992" w14:textId="77777777" w:rsidR="00FB76C9" w:rsidRPr="00584821" w:rsidRDefault="00FB76C9" w:rsidP="00FB76C9">
      <w:r w:rsidRPr="00584821">
        <w:t xml:space="preserve">    valid_actions = get_valid_actions(state, student.dependency_graph)</w:t>
      </w:r>
    </w:p>
    <w:p w14:paraId="1BC4F936" w14:textId="77777777" w:rsidR="00FB76C9" w:rsidRPr="00584821" w:rsidRDefault="00FB76C9" w:rsidP="00FB76C9">
      <w:r w:rsidRPr="00584821">
        <w:t xml:space="preserve">    </w:t>
      </w:r>
    </w:p>
    <w:p w14:paraId="6E9957EB" w14:textId="77777777" w:rsidR="00FB76C9" w:rsidRPr="00584821" w:rsidRDefault="00FB76C9" w:rsidP="00FB76C9">
      <w:r w:rsidRPr="00584821">
        <w:t xml:space="preserve">    # RL agent selects action</w:t>
      </w:r>
    </w:p>
    <w:p w14:paraId="0BCEC145" w14:textId="77777777" w:rsidR="00FB76C9" w:rsidRPr="00584821" w:rsidRDefault="00FB76C9" w:rsidP="00FB76C9">
      <w:r w:rsidRPr="00584821">
        <w:t xml:space="preserve">    action = rl_scheduler.select_action(state, valid_actions)</w:t>
      </w:r>
    </w:p>
    <w:p w14:paraId="15D920F4" w14:textId="77777777" w:rsidR="00FB76C9" w:rsidRPr="00584821" w:rsidRDefault="00FB76C9" w:rsidP="00FB76C9">
      <w:r w:rsidRPr="00584821">
        <w:t xml:space="preserve">    </w:t>
      </w:r>
    </w:p>
    <w:p w14:paraId="45D1DC8C" w14:textId="77777777" w:rsidR="00FB76C9" w:rsidRPr="00584821" w:rsidRDefault="00FB76C9" w:rsidP="00FB76C9">
      <w:r w:rsidRPr="00584821">
        <w:t xml:space="preserve">    # Present study plan to student</w:t>
      </w:r>
    </w:p>
    <w:p w14:paraId="1F06D1A2" w14:textId="77777777" w:rsidR="00FB76C9" w:rsidRPr="00584821" w:rsidRDefault="00FB76C9" w:rsidP="00FB76C9">
      <w:r w:rsidRPr="00584821">
        <w:lastRenderedPageBreak/>
        <w:t xml:space="preserve">    present_study_plan(student, action)</w:t>
      </w:r>
    </w:p>
    <w:p w14:paraId="63A50778" w14:textId="77777777" w:rsidR="00FB76C9" w:rsidRPr="00584821" w:rsidRDefault="00FB76C9" w:rsidP="00FB76C9">
      <w:r w:rsidRPr="00584821">
        <w:t xml:space="preserve">    </w:t>
      </w:r>
    </w:p>
    <w:p w14:paraId="4D1C7BB5" w14:textId="77777777" w:rsidR="00FB76C9" w:rsidRPr="00584821" w:rsidRDefault="00FB76C9" w:rsidP="00FB76C9">
      <w:r w:rsidRPr="00584821">
        <w:t xml:space="preserve">    # Student completes session (or skips)</w:t>
      </w:r>
    </w:p>
    <w:p w14:paraId="58C2A4EC" w14:textId="77777777" w:rsidR="00FB76C9" w:rsidRPr="00584821" w:rsidRDefault="00FB76C9" w:rsidP="00FB76C9">
      <w:r w:rsidRPr="00584821">
        <w:t xml:space="preserve">    session_result = execute_study_session(student, action)</w:t>
      </w:r>
    </w:p>
    <w:p w14:paraId="3E3DC73A" w14:textId="77777777" w:rsidR="00FB76C9" w:rsidRPr="00584821" w:rsidRDefault="00FB76C9" w:rsidP="00FB76C9">
      <w:r w:rsidRPr="00584821">
        <w:t xml:space="preserve">    </w:t>
      </w:r>
    </w:p>
    <w:p w14:paraId="6310DF93" w14:textId="77777777" w:rsidR="00FB76C9" w:rsidRPr="00584821" w:rsidRDefault="00FB76C9" w:rsidP="00FB76C9">
      <w:r w:rsidRPr="00584821">
        <w:t xml:space="preserve">    # Get new state</w:t>
      </w:r>
    </w:p>
    <w:p w14:paraId="195DECA3" w14:textId="77777777" w:rsidR="00FB76C9" w:rsidRPr="00584821" w:rsidRDefault="00FB76C9" w:rsidP="00FB76C9">
      <w:r w:rsidRPr="00584821">
        <w:t xml:space="preserve">    next_state = get_student_state(student)</w:t>
      </w:r>
    </w:p>
    <w:p w14:paraId="434BE1B6" w14:textId="77777777" w:rsidR="00FB76C9" w:rsidRPr="00584821" w:rsidRDefault="00FB76C9" w:rsidP="00FB76C9">
      <w:r w:rsidRPr="00584821">
        <w:t xml:space="preserve">    </w:t>
      </w:r>
    </w:p>
    <w:p w14:paraId="511EDB4F" w14:textId="77777777" w:rsidR="00FB76C9" w:rsidRPr="00584821" w:rsidRDefault="00FB76C9" w:rsidP="00FB76C9">
      <w:r w:rsidRPr="00584821">
        <w:t xml:space="preserve">    # Calculate reward</w:t>
      </w:r>
    </w:p>
    <w:p w14:paraId="27D03786" w14:textId="77777777" w:rsidR="00FB76C9" w:rsidRPr="00584821" w:rsidRDefault="00FB76C9" w:rsidP="00FB76C9">
      <w:r w:rsidRPr="00584821">
        <w:t xml:space="preserve">    reward, reward_breakdown = calculate_reward(</w:t>
      </w:r>
    </w:p>
    <w:p w14:paraId="79EED0A4" w14:textId="77777777" w:rsidR="00FB76C9" w:rsidRPr="00584821" w:rsidRDefault="00FB76C9" w:rsidP="00FB76C9">
      <w:r w:rsidRPr="00584821">
        <w:t xml:space="preserve">        state, action, next_state, session_result.feedback</w:t>
      </w:r>
    </w:p>
    <w:p w14:paraId="59C70FEC" w14:textId="77777777" w:rsidR="00FB76C9" w:rsidRPr="00584821" w:rsidRDefault="00FB76C9" w:rsidP="00FB76C9">
      <w:r w:rsidRPr="00584821">
        <w:t xml:space="preserve">    )</w:t>
      </w:r>
    </w:p>
    <w:p w14:paraId="44BAC3C0" w14:textId="77777777" w:rsidR="00FB76C9" w:rsidRPr="00584821" w:rsidRDefault="00FB76C9" w:rsidP="00FB76C9">
      <w:r w:rsidRPr="00584821">
        <w:t xml:space="preserve">    </w:t>
      </w:r>
    </w:p>
    <w:p w14:paraId="4BF46F9F" w14:textId="77777777" w:rsidR="00FB76C9" w:rsidRPr="00584821" w:rsidRDefault="00FB76C9" w:rsidP="00FB76C9">
      <w:r w:rsidRPr="00584821">
        <w:t xml:space="preserve">    # Store experience</w:t>
      </w:r>
    </w:p>
    <w:p w14:paraId="7B6AFC8D" w14:textId="77777777" w:rsidR="00FB76C9" w:rsidRPr="00584821" w:rsidRDefault="00FB76C9" w:rsidP="00FB76C9">
      <w:r w:rsidRPr="00584821">
        <w:t xml:space="preserve">    rl_scheduler.memory.push(state, action, reward, next_state, done=False)</w:t>
      </w:r>
    </w:p>
    <w:p w14:paraId="5267AC9A" w14:textId="77777777" w:rsidR="00FB76C9" w:rsidRPr="00584821" w:rsidRDefault="00FB76C9" w:rsidP="00FB76C9">
      <w:r w:rsidRPr="00584821">
        <w:t xml:space="preserve">    </w:t>
      </w:r>
    </w:p>
    <w:p w14:paraId="6E5561B1" w14:textId="77777777" w:rsidR="00FB76C9" w:rsidRPr="00584821" w:rsidRDefault="00FB76C9" w:rsidP="00FB76C9">
      <w:r w:rsidRPr="00584821">
        <w:t xml:space="preserve">    # Train the model</w:t>
      </w:r>
    </w:p>
    <w:p w14:paraId="5C91A3A8" w14:textId="77777777" w:rsidR="00FB76C9" w:rsidRPr="00584821" w:rsidRDefault="00FB76C9" w:rsidP="00FB76C9">
      <w:r w:rsidRPr="00584821">
        <w:t xml:space="preserve">    if len(rl_scheduler.memory) &gt;= 32:</w:t>
      </w:r>
    </w:p>
    <w:p w14:paraId="5A4054A6" w14:textId="77777777" w:rsidR="00FB76C9" w:rsidRPr="00584821" w:rsidRDefault="00FB76C9" w:rsidP="00FB76C9">
      <w:r w:rsidRPr="00584821">
        <w:t xml:space="preserve">        loss = rl_scheduler.train_step(batch_size=32)</w:t>
      </w:r>
    </w:p>
    <w:p w14:paraId="70FC3E5E" w14:textId="77777777" w:rsidR="00FB76C9" w:rsidRPr="00584821" w:rsidRDefault="00FB76C9" w:rsidP="00FB76C9">
      <w:r w:rsidRPr="00584821">
        <w:t xml:space="preserve">        print(f"Training loss: {loss}")</w:t>
      </w:r>
    </w:p>
    <w:p w14:paraId="17F182BA" w14:textId="77777777" w:rsidR="00FB76C9" w:rsidRPr="00584821" w:rsidRDefault="00FB76C9" w:rsidP="00FB76C9">
      <w:r w:rsidRPr="00584821">
        <w:t xml:space="preserve">    </w:t>
      </w:r>
    </w:p>
    <w:p w14:paraId="2730E6AC" w14:textId="77777777" w:rsidR="00FB76C9" w:rsidRPr="00584821" w:rsidRDefault="00FB76C9" w:rsidP="00FB76C9">
      <w:r w:rsidRPr="00584821">
        <w:t xml:space="preserve">    # Update target network every 10 days</w:t>
      </w:r>
    </w:p>
    <w:p w14:paraId="1A0E2ACE" w14:textId="77777777" w:rsidR="00FB76C9" w:rsidRPr="00584821" w:rsidRDefault="00FB76C9" w:rsidP="00FB76C9">
      <w:r w:rsidRPr="00584821">
        <w:t xml:space="preserve">    if student.study_days % 10 == 0:</w:t>
      </w:r>
    </w:p>
    <w:p w14:paraId="2C8CDDE7" w14:textId="77777777" w:rsidR="00FB76C9" w:rsidRPr="00584821" w:rsidRDefault="00FB76C9" w:rsidP="00FB76C9">
      <w:r w:rsidRPr="00584821">
        <w:t xml:space="preserve">        rl_scheduler.update_target_network()</w:t>
      </w:r>
    </w:p>
    <w:p w14:paraId="3329C22F" w14:textId="77777777" w:rsidR="00FB76C9" w:rsidRPr="00584821" w:rsidRDefault="00FB76C9" w:rsidP="00FB76C9">
      <w:r w:rsidRPr="00584821">
        <w:t xml:space="preserve">    </w:t>
      </w:r>
    </w:p>
    <w:p w14:paraId="640B41B0" w14:textId="77777777" w:rsidR="00FB76C9" w:rsidRPr="00584821" w:rsidRDefault="00FB76C9" w:rsidP="00FB76C9">
      <w:r w:rsidRPr="00584821">
        <w:t xml:space="preserve">    # Log for analysis</w:t>
      </w:r>
    </w:p>
    <w:p w14:paraId="1EE3FB1E" w14:textId="77777777" w:rsidR="00FB76C9" w:rsidRPr="00584821" w:rsidRDefault="00FB76C9" w:rsidP="00FB76C9">
      <w:r w:rsidRPr="00584821">
        <w:t xml:space="preserve">    log_learning_progress(student, state, action, reward, reward_breakdown)</w:t>
      </w:r>
    </w:p>
    <w:p w14:paraId="2B25833E" w14:textId="77777777" w:rsidR="00FB76C9" w:rsidRPr="00584821" w:rsidRDefault="00FB76C9" w:rsidP="00FB76C9">
      <w:r>
        <w:lastRenderedPageBreak/>
        <w:pict w14:anchorId="0DDD3392">
          <v:rect id="_x0000_i1040" style="width:0;height:1.5pt" o:hralign="center" o:hrstd="t" o:hr="t" fillcolor="#a0a0a0" stroked="f"/>
        </w:pict>
      </w:r>
    </w:p>
    <w:p w14:paraId="5928B717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8. Technology Stack</w:t>
      </w:r>
    </w:p>
    <w:p w14:paraId="0A04D7D5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Backend</w:t>
      </w:r>
    </w:p>
    <w:p w14:paraId="76D8BE1F" w14:textId="77777777" w:rsidR="00FB76C9" w:rsidRPr="00584821" w:rsidRDefault="00FB76C9">
      <w:pPr>
        <w:numPr>
          <w:ilvl w:val="0"/>
          <w:numId w:val="32"/>
        </w:numPr>
        <w:spacing w:after="160" w:line="278" w:lineRule="auto"/>
      </w:pPr>
      <w:r w:rsidRPr="00584821">
        <w:rPr>
          <w:b/>
          <w:bCs/>
        </w:rPr>
        <w:t>Framework</w:t>
      </w:r>
      <w:r w:rsidRPr="00584821">
        <w:t>: FastAPI (async support for real-time features)</w:t>
      </w:r>
    </w:p>
    <w:p w14:paraId="7402B0DB" w14:textId="77777777" w:rsidR="00FB76C9" w:rsidRPr="00584821" w:rsidRDefault="00FB76C9">
      <w:pPr>
        <w:numPr>
          <w:ilvl w:val="0"/>
          <w:numId w:val="32"/>
        </w:numPr>
        <w:spacing w:after="160" w:line="278" w:lineRule="auto"/>
      </w:pPr>
      <w:r w:rsidRPr="00584821">
        <w:rPr>
          <w:b/>
          <w:bCs/>
        </w:rPr>
        <w:t>Language</w:t>
      </w:r>
      <w:r w:rsidRPr="00584821">
        <w:t>: Python 3.11+</w:t>
      </w:r>
    </w:p>
    <w:p w14:paraId="2647BCAB" w14:textId="77777777" w:rsidR="00FB76C9" w:rsidRPr="00584821" w:rsidRDefault="00FB76C9">
      <w:pPr>
        <w:numPr>
          <w:ilvl w:val="0"/>
          <w:numId w:val="32"/>
        </w:numPr>
        <w:spacing w:after="160" w:line="278" w:lineRule="auto"/>
      </w:pPr>
      <w:r w:rsidRPr="00584821">
        <w:rPr>
          <w:b/>
          <w:bCs/>
        </w:rPr>
        <w:t>AI/ML</w:t>
      </w:r>
      <w:r w:rsidRPr="00584821">
        <w:t xml:space="preserve">: </w:t>
      </w:r>
    </w:p>
    <w:p w14:paraId="291DB062" w14:textId="77777777" w:rsidR="00FB76C9" w:rsidRPr="00584821" w:rsidRDefault="00FB76C9">
      <w:pPr>
        <w:numPr>
          <w:ilvl w:val="1"/>
          <w:numId w:val="32"/>
        </w:numPr>
        <w:spacing w:after="160" w:line="278" w:lineRule="auto"/>
      </w:pPr>
      <w:r w:rsidRPr="00584821">
        <w:t>LangChain (for LLM orchestration)</w:t>
      </w:r>
    </w:p>
    <w:p w14:paraId="73046548" w14:textId="77777777" w:rsidR="00FB76C9" w:rsidRPr="00584821" w:rsidRDefault="00FB76C9">
      <w:pPr>
        <w:numPr>
          <w:ilvl w:val="1"/>
          <w:numId w:val="32"/>
        </w:numPr>
        <w:spacing w:after="160" w:line="278" w:lineRule="auto"/>
      </w:pPr>
      <w:r w:rsidRPr="00584821">
        <w:t>OpenAI API / Anthropic Claude API (for question generation, explanations)</w:t>
      </w:r>
    </w:p>
    <w:p w14:paraId="0AAE7884" w14:textId="77777777" w:rsidR="00FB76C9" w:rsidRPr="00584821" w:rsidRDefault="00FB76C9">
      <w:pPr>
        <w:numPr>
          <w:ilvl w:val="1"/>
          <w:numId w:val="32"/>
        </w:numPr>
        <w:spacing w:after="160" w:line="278" w:lineRule="auto"/>
      </w:pPr>
      <w:r w:rsidRPr="00584821">
        <w:t>PyTorch (for reinforcement learning)</w:t>
      </w:r>
    </w:p>
    <w:p w14:paraId="62520F15" w14:textId="77777777" w:rsidR="00FB76C9" w:rsidRPr="00584821" w:rsidRDefault="00FB76C9">
      <w:pPr>
        <w:numPr>
          <w:ilvl w:val="1"/>
          <w:numId w:val="32"/>
        </w:numPr>
        <w:spacing w:after="160" w:line="278" w:lineRule="auto"/>
      </w:pPr>
      <w:r w:rsidRPr="00584821">
        <w:t>scikit-learn (for behavioral analysis)</w:t>
      </w:r>
    </w:p>
    <w:p w14:paraId="01197C23" w14:textId="77777777" w:rsidR="00FB76C9" w:rsidRPr="00584821" w:rsidRDefault="00FB76C9">
      <w:pPr>
        <w:numPr>
          <w:ilvl w:val="1"/>
          <w:numId w:val="32"/>
        </w:numPr>
        <w:spacing w:after="160" w:line="278" w:lineRule="auto"/>
      </w:pPr>
      <w:r w:rsidRPr="00584821">
        <w:t>spaCy / NLTK (for NLP tasks)</w:t>
      </w:r>
    </w:p>
    <w:p w14:paraId="49BC0695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Frontend</w:t>
      </w:r>
    </w:p>
    <w:p w14:paraId="4D5560FD" w14:textId="77777777" w:rsidR="00FB76C9" w:rsidRPr="00584821" w:rsidRDefault="00FB76C9">
      <w:pPr>
        <w:numPr>
          <w:ilvl w:val="0"/>
          <w:numId w:val="33"/>
        </w:numPr>
        <w:spacing w:after="160" w:line="278" w:lineRule="auto"/>
      </w:pPr>
      <w:r w:rsidRPr="00584821">
        <w:rPr>
          <w:b/>
          <w:bCs/>
        </w:rPr>
        <w:t>Framework</w:t>
      </w:r>
      <w:r w:rsidRPr="00584821">
        <w:t>: React 18 with TypeScript</w:t>
      </w:r>
    </w:p>
    <w:p w14:paraId="5F76AD90" w14:textId="77777777" w:rsidR="00FB76C9" w:rsidRPr="00584821" w:rsidRDefault="00FB76C9">
      <w:pPr>
        <w:numPr>
          <w:ilvl w:val="0"/>
          <w:numId w:val="33"/>
        </w:numPr>
        <w:spacing w:after="160" w:line="278" w:lineRule="auto"/>
      </w:pPr>
      <w:r w:rsidRPr="00584821">
        <w:rPr>
          <w:b/>
          <w:bCs/>
        </w:rPr>
        <w:t>UI Library</w:t>
      </w:r>
      <w:r w:rsidRPr="00584821">
        <w:t>: Tailwind CSS + shadcn/ui</w:t>
      </w:r>
    </w:p>
    <w:p w14:paraId="66ED5D7A" w14:textId="77777777" w:rsidR="00FB76C9" w:rsidRPr="00584821" w:rsidRDefault="00FB76C9">
      <w:pPr>
        <w:numPr>
          <w:ilvl w:val="0"/>
          <w:numId w:val="33"/>
        </w:numPr>
        <w:spacing w:after="160" w:line="278" w:lineRule="auto"/>
      </w:pPr>
      <w:r w:rsidRPr="00584821">
        <w:rPr>
          <w:b/>
          <w:bCs/>
        </w:rPr>
        <w:t>State Management</w:t>
      </w:r>
      <w:r w:rsidRPr="00584821">
        <w:t>: Zustand / Redux Toolkit</w:t>
      </w:r>
    </w:p>
    <w:p w14:paraId="3B280E4D" w14:textId="77777777" w:rsidR="00FB76C9" w:rsidRPr="00584821" w:rsidRDefault="00FB76C9">
      <w:pPr>
        <w:numPr>
          <w:ilvl w:val="0"/>
          <w:numId w:val="33"/>
        </w:numPr>
        <w:spacing w:after="160" w:line="278" w:lineRule="auto"/>
      </w:pPr>
      <w:r w:rsidRPr="00584821">
        <w:rPr>
          <w:b/>
          <w:bCs/>
        </w:rPr>
        <w:t>Charts</w:t>
      </w:r>
      <w:r w:rsidRPr="00584821">
        <w:t>: Recharts / D3.js</w:t>
      </w:r>
    </w:p>
    <w:p w14:paraId="0AB978EB" w14:textId="77777777" w:rsidR="00FB76C9" w:rsidRPr="00584821" w:rsidRDefault="00FB76C9">
      <w:pPr>
        <w:numPr>
          <w:ilvl w:val="0"/>
          <w:numId w:val="33"/>
        </w:numPr>
        <w:spacing w:after="160" w:line="278" w:lineRule="auto"/>
      </w:pPr>
      <w:r w:rsidRPr="00584821">
        <w:rPr>
          <w:b/>
          <w:bCs/>
        </w:rPr>
        <w:t>Real-time</w:t>
      </w:r>
      <w:r w:rsidRPr="00584821">
        <w:t>: Socket.io (for live study session tracking)</w:t>
      </w:r>
    </w:p>
    <w:p w14:paraId="086073CA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Database</w:t>
      </w:r>
    </w:p>
    <w:p w14:paraId="7746CA7F" w14:textId="77777777" w:rsidR="00FB76C9" w:rsidRPr="00584821" w:rsidRDefault="00FB76C9">
      <w:pPr>
        <w:numPr>
          <w:ilvl w:val="0"/>
          <w:numId w:val="34"/>
        </w:numPr>
        <w:spacing w:after="160" w:line="278" w:lineRule="auto"/>
      </w:pPr>
      <w:r w:rsidRPr="00584821">
        <w:rPr>
          <w:b/>
          <w:bCs/>
        </w:rPr>
        <w:t>Primary DB</w:t>
      </w:r>
      <w:r w:rsidRPr="00584821">
        <w:t>: PostgreSQL 15 (relational data, user profiles, learning states)</w:t>
      </w:r>
    </w:p>
    <w:p w14:paraId="71D35A3A" w14:textId="77777777" w:rsidR="00FB76C9" w:rsidRPr="00584821" w:rsidRDefault="00FB76C9">
      <w:pPr>
        <w:numPr>
          <w:ilvl w:val="0"/>
          <w:numId w:val="34"/>
        </w:numPr>
        <w:spacing w:after="160" w:line="278" w:lineRule="auto"/>
      </w:pPr>
      <w:r w:rsidRPr="00584821">
        <w:rPr>
          <w:b/>
          <w:bCs/>
        </w:rPr>
        <w:t>Vector DB</w:t>
      </w:r>
      <w:r w:rsidRPr="00584821">
        <w:t>: Pinecone / Weaviate (for semantic search in PDFs)</w:t>
      </w:r>
    </w:p>
    <w:p w14:paraId="54395915" w14:textId="77777777" w:rsidR="00FB76C9" w:rsidRPr="00584821" w:rsidRDefault="00FB76C9">
      <w:pPr>
        <w:numPr>
          <w:ilvl w:val="0"/>
          <w:numId w:val="34"/>
        </w:numPr>
        <w:spacing w:after="160" w:line="278" w:lineRule="auto"/>
      </w:pPr>
      <w:r w:rsidRPr="00584821">
        <w:rPr>
          <w:b/>
          <w:bCs/>
        </w:rPr>
        <w:t>Cache</w:t>
      </w:r>
      <w:r w:rsidRPr="00584821">
        <w:t>: Redis (session management, quick lookups)</w:t>
      </w:r>
    </w:p>
    <w:p w14:paraId="371B57C4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Document Processing</w:t>
      </w:r>
    </w:p>
    <w:p w14:paraId="2F02CB94" w14:textId="77777777" w:rsidR="00FB76C9" w:rsidRPr="00584821" w:rsidRDefault="00FB76C9">
      <w:pPr>
        <w:numPr>
          <w:ilvl w:val="0"/>
          <w:numId w:val="35"/>
        </w:numPr>
        <w:spacing w:after="160" w:line="278" w:lineRule="auto"/>
      </w:pPr>
      <w:r w:rsidRPr="00584821">
        <w:rPr>
          <w:b/>
          <w:bCs/>
        </w:rPr>
        <w:t>PDF Parsing</w:t>
      </w:r>
      <w:r w:rsidRPr="00584821">
        <w:t>: PyMuPDF (fitz), pdfplumber</w:t>
      </w:r>
    </w:p>
    <w:p w14:paraId="1948AA49" w14:textId="77777777" w:rsidR="00FB76C9" w:rsidRPr="00584821" w:rsidRDefault="00FB76C9">
      <w:pPr>
        <w:numPr>
          <w:ilvl w:val="0"/>
          <w:numId w:val="35"/>
        </w:numPr>
        <w:spacing w:after="160" w:line="278" w:lineRule="auto"/>
      </w:pPr>
      <w:r w:rsidRPr="00584821">
        <w:rPr>
          <w:b/>
          <w:bCs/>
        </w:rPr>
        <w:t>OCR</w:t>
      </w:r>
      <w:r w:rsidRPr="00584821">
        <w:t>: Tesseract (for scanned PDFs)</w:t>
      </w:r>
    </w:p>
    <w:p w14:paraId="13B96ADE" w14:textId="77777777" w:rsidR="00FB76C9" w:rsidRPr="00584821" w:rsidRDefault="00FB76C9">
      <w:pPr>
        <w:numPr>
          <w:ilvl w:val="0"/>
          <w:numId w:val="35"/>
        </w:numPr>
        <w:spacing w:after="160" w:line="278" w:lineRule="auto"/>
      </w:pPr>
      <w:r w:rsidRPr="00584821">
        <w:rPr>
          <w:b/>
          <w:bCs/>
        </w:rPr>
        <w:t>Document Embedding</w:t>
      </w:r>
      <w:r w:rsidRPr="00584821">
        <w:t>: sentence-transformers (for semantic search)</w:t>
      </w:r>
    </w:p>
    <w:p w14:paraId="4B4590E7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Infrastructure</w:t>
      </w:r>
    </w:p>
    <w:p w14:paraId="46D4C7FB" w14:textId="77777777" w:rsidR="00FB76C9" w:rsidRPr="00584821" w:rsidRDefault="00FB76C9">
      <w:pPr>
        <w:numPr>
          <w:ilvl w:val="0"/>
          <w:numId w:val="36"/>
        </w:numPr>
        <w:spacing w:after="160" w:line="278" w:lineRule="auto"/>
      </w:pPr>
      <w:r w:rsidRPr="00584821">
        <w:rPr>
          <w:b/>
          <w:bCs/>
        </w:rPr>
        <w:t>Hosting</w:t>
      </w:r>
      <w:r w:rsidRPr="00584821">
        <w:t>: AWS / GCP</w:t>
      </w:r>
    </w:p>
    <w:p w14:paraId="6C08CEC2" w14:textId="77777777" w:rsidR="00FB76C9" w:rsidRPr="00584821" w:rsidRDefault="00FB76C9">
      <w:pPr>
        <w:numPr>
          <w:ilvl w:val="0"/>
          <w:numId w:val="36"/>
        </w:numPr>
        <w:spacing w:after="160" w:line="278" w:lineRule="auto"/>
      </w:pPr>
      <w:r w:rsidRPr="00584821">
        <w:rPr>
          <w:b/>
          <w:bCs/>
        </w:rPr>
        <w:t>Storage</w:t>
      </w:r>
      <w:r w:rsidRPr="00584821">
        <w:t>: S3 / Cloud Storage (for PDFs)</w:t>
      </w:r>
    </w:p>
    <w:p w14:paraId="28F0DBDE" w14:textId="77777777" w:rsidR="00FB76C9" w:rsidRPr="00584821" w:rsidRDefault="00FB76C9">
      <w:pPr>
        <w:numPr>
          <w:ilvl w:val="0"/>
          <w:numId w:val="36"/>
        </w:numPr>
        <w:spacing w:after="160" w:line="278" w:lineRule="auto"/>
      </w:pPr>
      <w:r w:rsidRPr="00584821">
        <w:rPr>
          <w:b/>
          <w:bCs/>
        </w:rPr>
        <w:lastRenderedPageBreak/>
        <w:t>CDN</w:t>
      </w:r>
      <w:r w:rsidRPr="00584821">
        <w:t>: CloudFront (for fast PDF delivery)</w:t>
      </w:r>
    </w:p>
    <w:p w14:paraId="3B2FA300" w14:textId="77777777" w:rsidR="00FB76C9" w:rsidRPr="00584821" w:rsidRDefault="00FB76C9">
      <w:pPr>
        <w:numPr>
          <w:ilvl w:val="0"/>
          <w:numId w:val="36"/>
        </w:numPr>
        <w:spacing w:after="160" w:line="278" w:lineRule="auto"/>
      </w:pPr>
      <w:r w:rsidRPr="00584821">
        <w:rPr>
          <w:b/>
          <w:bCs/>
        </w:rPr>
        <w:t>Containerization</w:t>
      </w:r>
      <w:r w:rsidRPr="00584821">
        <w:t>: Docker + Kubernetes</w:t>
      </w:r>
    </w:p>
    <w:p w14:paraId="2D8CF830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Development Tools</w:t>
      </w:r>
    </w:p>
    <w:p w14:paraId="141A2454" w14:textId="77777777" w:rsidR="00FB76C9" w:rsidRPr="00584821" w:rsidRDefault="00FB76C9">
      <w:pPr>
        <w:numPr>
          <w:ilvl w:val="0"/>
          <w:numId w:val="37"/>
        </w:numPr>
        <w:spacing w:after="160" w:line="278" w:lineRule="auto"/>
      </w:pPr>
      <w:r w:rsidRPr="00584821">
        <w:rPr>
          <w:b/>
          <w:bCs/>
        </w:rPr>
        <w:t>Version Control</w:t>
      </w:r>
      <w:r w:rsidRPr="00584821">
        <w:t>: Git + GitHub</w:t>
      </w:r>
    </w:p>
    <w:p w14:paraId="49F06AA7" w14:textId="77777777" w:rsidR="00FB76C9" w:rsidRPr="00584821" w:rsidRDefault="00FB76C9">
      <w:pPr>
        <w:numPr>
          <w:ilvl w:val="0"/>
          <w:numId w:val="37"/>
        </w:numPr>
        <w:spacing w:after="160" w:line="278" w:lineRule="auto"/>
      </w:pPr>
      <w:r w:rsidRPr="00584821">
        <w:rPr>
          <w:b/>
          <w:bCs/>
        </w:rPr>
        <w:t>CI/CD</w:t>
      </w:r>
      <w:r w:rsidRPr="00584821">
        <w:t>: GitHub Actions</w:t>
      </w:r>
    </w:p>
    <w:p w14:paraId="27387517" w14:textId="77777777" w:rsidR="00FB76C9" w:rsidRPr="00584821" w:rsidRDefault="00FB76C9">
      <w:pPr>
        <w:numPr>
          <w:ilvl w:val="0"/>
          <w:numId w:val="37"/>
        </w:numPr>
        <w:spacing w:after="160" w:line="278" w:lineRule="auto"/>
      </w:pPr>
      <w:r w:rsidRPr="00584821">
        <w:rPr>
          <w:b/>
          <w:bCs/>
        </w:rPr>
        <w:t>Testing</w:t>
      </w:r>
      <w:r w:rsidRPr="00584821">
        <w:t>: Pytest, Jest</w:t>
      </w:r>
    </w:p>
    <w:p w14:paraId="3BF0C6D3" w14:textId="77777777" w:rsidR="00FB76C9" w:rsidRPr="00584821" w:rsidRDefault="00FB76C9">
      <w:pPr>
        <w:numPr>
          <w:ilvl w:val="0"/>
          <w:numId w:val="37"/>
        </w:numPr>
        <w:spacing w:after="160" w:line="278" w:lineRule="auto"/>
      </w:pPr>
      <w:r w:rsidRPr="00584821">
        <w:rPr>
          <w:b/>
          <w:bCs/>
        </w:rPr>
        <w:t>Monitoring</w:t>
      </w:r>
      <w:r w:rsidRPr="00584821">
        <w:t>: Grafana + Prometheus</w:t>
      </w:r>
    </w:p>
    <w:p w14:paraId="1F0873D5" w14:textId="77777777" w:rsidR="00FB76C9" w:rsidRPr="00584821" w:rsidRDefault="00FB76C9" w:rsidP="00FB76C9">
      <w:r>
        <w:pict w14:anchorId="7A1010CC">
          <v:rect id="_x0000_i1041" style="width:0;height:1.5pt" o:hralign="center" o:hrstd="t" o:hr="t" fillcolor="#a0a0a0" stroked="f"/>
        </w:pict>
      </w:r>
    </w:p>
    <w:p w14:paraId="22506A6D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9. Database Schema</w:t>
      </w:r>
    </w:p>
    <w:p w14:paraId="020FAC58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Users Table</w:t>
      </w:r>
    </w:p>
    <w:p w14:paraId="2E537028" w14:textId="77777777" w:rsidR="00FB76C9" w:rsidRPr="00584821" w:rsidRDefault="00FB76C9" w:rsidP="00FB76C9">
      <w:r w:rsidRPr="00584821">
        <w:t>CREATE TABLE users (</w:t>
      </w:r>
    </w:p>
    <w:p w14:paraId="52026D3F" w14:textId="77777777" w:rsidR="00FB76C9" w:rsidRPr="00584821" w:rsidRDefault="00FB76C9" w:rsidP="00FB76C9">
      <w:r w:rsidRPr="00584821">
        <w:t xml:space="preserve">    user_id UUID PRIMARY KEY,</w:t>
      </w:r>
    </w:p>
    <w:p w14:paraId="4225FC01" w14:textId="77777777" w:rsidR="00FB76C9" w:rsidRPr="00584821" w:rsidRDefault="00FB76C9" w:rsidP="00FB76C9">
      <w:r w:rsidRPr="00584821">
        <w:t xml:space="preserve">    email VARCHAR(255) UNIQUE NOT NULL,</w:t>
      </w:r>
    </w:p>
    <w:p w14:paraId="46417E57" w14:textId="77777777" w:rsidR="00FB76C9" w:rsidRPr="00584821" w:rsidRDefault="00FB76C9" w:rsidP="00FB76C9">
      <w:r w:rsidRPr="00584821">
        <w:t xml:space="preserve">    password_hash VARCHAR(255) NOT NULL,</w:t>
      </w:r>
    </w:p>
    <w:p w14:paraId="5998B07D" w14:textId="77777777" w:rsidR="00FB76C9" w:rsidRPr="00584821" w:rsidRDefault="00FB76C9" w:rsidP="00FB76C9">
      <w:r w:rsidRPr="00584821">
        <w:t xml:space="preserve">    name VARCHAR(255),</w:t>
      </w:r>
    </w:p>
    <w:p w14:paraId="51B77FEE" w14:textId="77777777" w:rsidR="00FB76C9" w:rsidRPr="00584821" w:rsidRDefault="00FB76C9" w:rsidP="00FB76C9">
      <w:r w:rsidRPr="00584821">
        <w:t xml:space="preserve">    mode VARCHAR(20) CHECK (mode IN ('vtu', 'general')),</w:t>
      </w:r>
    </w:p>
    <w:p w14:paraId="07B3A31C" w14:textId="77777777" w:rsidR="00FB76C9" w:rsidRPr="00584821" w:rsidRDefault="00FB76C9" w:rsidP="00FB76C9">
      <w:r w:rsidRPr="00584821">
        <w:t xml:space="preserve">    created_at TIMESTAMP DEFAULT NOW(),</w:t>
      </w:r>
    </w:p>
    <w:p w14:paraId="11850DE4" w14:textId="77777777" w:rsidR="00FB76C9" w:rsidRPr="00584821" w:rsidRDefault="00FB76C9" w:rsidP="00FB76C9">
      <w:r w:rsidRPr="00584821">
        <w:t xml:space="preserve">    last_login TIMESTAMP</w:t>
      </w:r>
    </w:p>
    <w:p w14:paraId="38729774" w14:textId="77777777" w:rsidR="00FB76C9" w:rsidRPr="00584821" w:rsidRDefault="00FB76C9" w:rsidP="00FB76C9">
      <w:r w:rsidRPr="00584821">
        <w:t>);</w:t>
      </w:r>
    </w:p>
    <w:p w14:paraId="1F291CC0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VTU Students Table</w:t>
      </w:r>
    </w:p>
    <w:p w14:paraId="0740C2E7" w14:textId="77777777" w:rsidR="00FB76C9" w:rsidRPr="00584821" w:rsidRDefault="00FB76C9" w:rsidP="00FB76C9">
      <w:r w:rsidRPr="00584821">
        <w:t>CREATE TABLE vtu_students (</w:t>
      </w:r>
    </w:p>
    <w:p w14:paraId="5A81C087" w14:textId="77777777" w:rsidR="00FB76C9" w:rsidRPr="00584821" w:rsidRDefault="00FB76C9" w:rsidP="00FB76C9">
      <w:r w:rsidRPr="00584821">
        <w:t xml:space="preserve">    user_id UUID REFERENCES users(user_id),</w:t>
      </w:r>
    </w:p>
    <w:p w14:paraId="3EC3E61E" w14:textId="77777777" w:rsidR="00FB76C9" w:rsidRPr="00584821" w:rsidRDefault="00FB76C9" w:rsidP="00FB76C9">
      <w:r w:rsidRPr="00584821">
        <w:t xml:space="preserve">    semester INT NOT NULL,</w:t>
      </w:r>
    </w:p>
    <w:p w14:paraId="7C5FD606" w14:textId="77777777" w:rsidR="00FB76C9" w:rsidRPr="00584821" w:rsidRDefault="00FB76C9" w:rsidP="00FB76C9">
      <w:r w:rsidRPr="00584821">
        <w:t xml:space="preserve">    branch VARCHAR(10) NOT NULL,</w:t>
      </w:r>
    </w:p>
    <w:p w14:paraId="03A2AF2D" w14:textId="77777777" w:rsidR="00FB76C9" w:rsidRPr="00584821" w:rsidRDefault="00FB76C9" w:rsidP="00FB76C9">
      <w:r w:rsidRPr="00584821">
        <w:t xml:space="preserve">    scheme VARCHAR(10) NOT NULL,</w:t>
      </w:r>
    </w:p>
    <w:p w14:paraId="132702BA" w14:textId="77777777" w:rsidR="00FB76C9" w:rsidRPr="00584821" w:rsidRDefault="00FB76C9" w:rsidP="00FB76C9">
      <w:r w:rsidRPr="00584821">
        <w:t xml:space="preserve">    selected_subjects JSONB,  -- Array of subject codes</w:t>
      </w:r>
    </w:p>
    <w:p w14:paraId="5AA067F2" w14:textId="77777777" w:rsidR="00FB76C9" w:rsidRPr="00584821" w:rsidRDefault="00FB76C9" w:rsidP="00FB76C9">
      <w:r w:rsidRPr="00584821">
        <w:t xml:space="preserve">    PRIMARY KEY (user_id)</w:t>
      </w:r>
    </w:p>
    <w:p w14:paraId="56C0889A" w14:textId="77777777" w:rsidR="00FB76C9" w:rsidRPr="00584821" w:rsidRDefault="00FB76C9" w:rsidP="00FB76C9">
      <w:r w:rsidRPr="00584821">
        <w:lastRenderedPageBreak/>
        <w:t>);</w:t>
      </w:r>
    </w:p>
    <w:p w14:paraId="3345660B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Topics Table</w:t>
      </w:r>
    </w:p>
    <w:p w14:paraId="086895A2" w14:textId="77777777" w:rsidR="00FB76C9" w:rsidRPr="00584821" w:rsidRDefault="00FB76C9" w:rsidP="00FB76C9">
      <w:r w:rsidRPr="00584821">
        <w:t>CREATE TABLE topics (</w:t>
      </w:r>
    </w:p>
    <w:p w14:paraId="2F410EF7" w14:textId="77777777" w:rsidR="00FB76C9" w:rsidRPr="00584821" w:rsidRDefault="00FB76C9" w:rsidP="00FB76C9">
      <w:r w:rsidRPr="00584821">
        <w:t xml:space="preserve">    topic_id UUID PRIMARY KEY,</w:t>
      </w:r>
    </w:p>
    <w:p w14:paraId="6DE7EC86" w14:textId="77777777" w:rsidR="00FB76C9" w:rsidRPr="00584821" w:rsidRDefault="00FB76C9" w:rsidP="00FB76C9">
      <w:r w:rsidRPr="00584821">
        <w:t xml:space="preserve">    subject_code VARCHAR(20),</w:t>
      </w:r>
    </w:p>
    <w:p w14:paraId="7569C5DD" w14:textId="77777777" w:rsidR="00FB76C9" w:rsidRPr="00584821" w:rsidRDefault="00FB76C9" w:rsidP="00FB76C9">
      <w:r w:rsidRPr="00584821">
        <w:t xml:space="preserve">    module_number INT,</w:t>
      </w:r>
    </w:p>
    <w:p w14:paraId="75D8B2C8" w14:textId="77777777" w:rsidR="00FB76C9" w:rsidRPr="00584821" w:rsidRDefault="00FB76C9" w:rsidP="00FB76C9">
      <w:r w:rsidRPr="00584821">
        <w:t xml:space="preserve">    topic_name VARCHAR(255) NOT NULL,</w:t>
      </w:r>
    </w:p>
    <w:p w14:paraId="154F9A78" w14:textId="77777777" w:rsidR="00FB76C9" w:rsidRPr="00584821" w:rsidRDefault="00FB76C9" w:rsidP="00FB76C9">
      <w:r w:rsidRPr="00584821">
        <w:t xml:space="preserve">    estimated_time INT,  -- minutes</w:t>
      </w:r>
    </w:p>
    <w:p w14:paraId="29E5B228" w14:textId="77777777" w:rsidR="00FB76C9" w:rsidRPr="00584821" w:rsidRDefault="00FB76C9" w:rsidP="00FB76C9">
      <w:r w:rsidRPr="00584821">
        <w:t xml:space="preserve">    difficulty_level VARCHAR(20),</w:t>
      </w:r>
    </w:p>
    <w:p w14:paraId="6BF063B9" w14:textId="77777777" w:rsidR="00FB76C9" w:rsidRPr="00584821" w:rsidRDefault="00FB76C9" w:rsidP="00FB76C9">
      <w:r w:rsidRPr="00584821">
        <w:t xml:space="preserve">    prerequisites JSONB,  -- Array of topic_ids</w:t>
      </w:r>
    </w:p>
    <w:p w14:paraId="002E9D15" w14:textId="77777777" w:rsidR="00FB76C9" w:rsidRPr="00584821" w:rsidRDefault="00FB76C9" w:rsidP="00FB76C9">
      <w:r w:rsidRPr="00584821">
        <w:t xml:space="preserve">    pyq_frequency FLOAT,  -- 0-1 importance score</w:t>
      </w:r>
    </w:p>
    <w:p w14:paraId="174CDF43" w14:textId="77777777" w:rsidR="00FB76C9" w:rsidRPr="00584821" w:rsidRDefault="00FB76C9" w:rsidP="00FB76C9">
      <w:r w:rsidRPr="00584821">
        <w:t xml:space="preserve">    content_pages JSONB   -- {source: page_numbers}</w:t>
      </w:r>
    </w:p>
    <w:p w14:paraId="7B1DBC65" w14:textId="77777777" w:rsidR="00FB76C9" w:rsidRPr="00584821" w:rsidRDefault="00FB76C9" w:rsidP="00FB76C9">
      <w:r w:rsidRPr="00584821">
        <w:t>);</w:t>
      </w:r>
    </w:p>
    <w:p w14:paraId="3ED15999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Learning States Table</w:t>
      </w:r>
    </w:p>
    <w:p w14:paraId="006705A6" w14:textId="77777777" w:rsidR="00FB76C9" w:rsidRPr="00584821" w:rsidRDefault="00FB76C9" w:rsidP="00FB76C9">
      <w:r w:rsidRPr="00584821">
        <w:t>CREATE TABLE learning_states (</w:t>
      </w:r>
    </w:p>
    <w:p w14:paraId="0B50543A" w14:textId="77777777" w:rsidR="00FB76C9" w:rsidRPr="00584821" w:rsidRDefault="00FB76C9" w:rsidP="00FB76C9">
      <w:r w:rsidRPr="00584821">
        <w:t xml:space="preserve">    user_id UUID REFERENCES users(user_id),</w:t>
      </w:r>
    </w:p>
    <w:p w14:paraId="23BBDAEA" w14:textId="77777777" w:rsidR="00FB76C9" w:rsidRPr="00584821" w:rsidRDefault="00FB76C9" w:rsidP="00FB76C9">
      <w:r w:rsidRPr="00584821">
        <w:t xml:space="preserve">    topic_id UUID REFERENCES topics(topic_id),</w:t>
      </w:r>
    </w:p>
    <w:p w14:paraId="78C9FA71" w14:textId="77777777" w:rsidR="00FB76C9" w:rsidRPr="00584821" w:rsidRDefault="00FB76C9" w:rsidP="00FB76C9">
      <w:r w:rsidRPr="00584821">
        <w:t xml:space="preserve">    mastery_level FLOAT DEFAULT 0.0,</w:t>
      </w:r>
    </w:p>
    <w:p w14:paraId="7799C1E3" w14:textId="77777777" w:rsidR="00FB76C9" w:rsidRPr="00584821" w:rsidRDefault="00FB76C9" w:rsidP="00FB76C9">
      <w:r w:rsidRPr="00584821">
        <w:t xml:space="preserve">    confidence_score FLOAT DEFAULT 0.0,</w:t>
      </w:r>
    </w:p>
    <w:p w14:paraId="60B01B39" w14:textId="77777777" w:rsidR="00FB76C9" w:rsidRPr="00584821" w:rsidRDefault="00FB76C9" w:rsidP="00FB76C9">
      <w:r w:rsidRPr="00584821">
        <w:t xml:space="preserve">    last_studied TIMESTAMP,</w:t>
      </w:r>
    </w:p>
    <w:p w14:paraId="5F1139FD" w14:textId="77777777" w:rsidR="00FB76C9" w:rsidRPr="00584821" w:rsidRDefault="00FB76C9" w:rsidP="00FB76C9">
      <w:r w:rsidRPr="00584821">
        <w:t xml:space="preserve">    study_count INT DEFAULT 0,</w:t>
      </w:r>
    </w:p>
    <w:p w14:paraId="32EA8869" w14:textId="77777777" w:rsidR="00FB76C9" w:rsidRPr="00584821" w:rsidRDefault="00FB76C9" w:rsidP="00FB76C9">
      <w:r w:rsidRPr="00584821">
        <w:t xml:space="preserve">    quiz_attempts INT DEFAULT 0,</w:t>
      </w:r>
    </w:p>
    <w:p w14:paraId="6A7FF464" w14:textId="77777777" w:rsidR="00FB76C9" w:rsidRPr="00584821" w:rsidRDefault="00FB76C9" w:rsidP="00FB76C9">
      <w:r w:rsidRPr="00584821">
        <w:t xml:space="preserve">    quiz_scores JSONB,  -- Array of scores</w:t>
      </w:r>
    </w:p>
    <w:p w14:paraId="49CF8EC6" w14:textId="77777777" w:rsidR="00FB76C9" w:rsidRPr="00584821" w:rsidRDefault="00FB76C9" w:rsidP="00FB76C9">
      <w:r w:rsidRPr="00584821">
        <w:t xml:space="preserve">    time_spent INT DEFAULT 0,  -- minutes</w:t>
      </w:r>
    </w:p>
    <w:p w14:paraId="3AA511BB" w14:textId="77777777" w:rsidR="00FB76C9" w:rsidRPr="00584821" w:rsidRDefault="00FB76C9" w:rsidP="00FB76C9">
      <w:r w:rsidRPr="00584821">
        <w:t xml:space="preserve">    forgetting_rate FLOAT,</w:t>
      </w:r>
    </w:p>
    <w:p w14:paraId="69A5F791" w14:textId="77777777" w:rsidR="00FB76C9" w:rsidRPr="00584821" w:rsidRDefault="00FB76C9" w:rsidP="00FB76C9">
      <w:r w:rsidRPr="00584821">
        <w:t xml:space="preserve">    next_revision_due TIMESTAMP,</w:t>
      </w:r>
    </w:p>
    <w:p w14:paraId="1F175E34" w14:textId="77777777" w:rsidR="00FB76C9" w:rsidRPr="00584821" w:rsidRDefault="00FB76C9" w:rsidP="00FB76C9">
      <w:r w:rsidRPr="00584821">
        <w:t xml:space="preserve">    learning_methods_used JSONB,</w:t>
      </w:r>
    </w:p>
    <w:p w14:paraId="5E85B347" w14:textId="77777777" w:rsidR="00FB76C9" w:rsidRPr="00584821" w:rsidRDefault="00FB76C9" w:rsidP="00FB76C9">
      <w:r w:rsidRPr="00584821">
        <w:lastRenderedPageBreak/>
        <w:t xml:space="preserve">    PRIMARY KEY (user_id, topic_id)</w:t>
      </w:r>
    </w:p>
    <w:p w14:paraId="4A3B8216" w14:textId="77777777" w:rsidR="00FB76C9" w:rsidRPr="00584821" w:rsidRDefault="00FB76C9" w:rsidP="00FB76C9">
      <w:r w:rsidRPr="00584821">
        <w:t>);</w:t>
      </w:r>
    </w:p>
    <w:p w14:paraId="67FA50EB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Study Sessions Table</w:t>
      </w:r>
    </w:p>
    <w:p w14:paraId="08FF39CA" w14:textId="77777777" w:rsidR="00FB76C9" w:rsidRPr="00584821" w:rsidRDefault="00FB76C9" w:rsidP="00FB76C9">
      <w:r w:rsidRPr="00584821">
        <w:t>CREATE TABLE study_sessions (</w:t>
      </w:r>
    </w:p>
    <w:p w14:paraId="4258BBDF" w14:textId="77777777" w:rsidR="00FB76C9" w:rsidRPr="00584821" w:rsidRDefault="00FB76C9" w:rsidP="00FB76C9">
      <w:r w:rsidRPr="00584821">
        <w:t xml:space="preserve">    session_id UUID PRIMARY KEY,</w:t>
      </w:r>
    </w:p>
    <w:p w14:paraId="612C2A68" w14:textId="77777777" w:rsidR="00FB76C9" w:rsidRPr="00584821" w:rsidRDefault="00FB76C9" w:rsidP="00FB76C9">
      <w:r w:rsidRPr="00584821">
        <w:t xml:space="preserve">    user_id UUID REFERENCES users(user_id),</w:t>
      </w:r>
    </w:p>
    <w:p w14:paraId="7663D429" w14:textId="77777777" w:rsidR="00FB76C9" w:rsidRPr="00584821" w:rsidRDefault="00FB76C9" w:rsidP="00FB76C9">
      <w:r w:rsidRPr="00584821">
        <w:t xml:space="preserve">    topic_id UUID REFERENCES topics(topic_id),</w:t>
      </w:r>
    </w:p>
    <w:p w14:paraId="6ECF16D0" w14:textId="77777777" w:rsidR="00FB76C9" w:rsidRPr="00584821" w:rsidRDefault="00FB76C9" w:rsidP="00FB76C9">
      <w:r w:rsidRPr="00584821">
        <w:t xml:space="preserve">    start_time TIMESTAMP,</w:t>
      </w:r>
    </w:p>
    <w:p w14:paraId="19AB1563" w14:textId="77777777" w:rsidR="00FB76C9" w:rsidRPr="00584821" w:rsidRDefault="00FB76C9" w:rsidP="00FB76C9">
      <w:r w:rsidRPr="00584821">
        <w:t xml:space="preserve">    end_time TIMESTAMP,</w:t>
      </w:r>
    </w:p>
    <w:p w14:paraId="53603920" w14:textId="77777777" w:rsidR="00FB76C9" w:rsidRPr="00584821" w:rsidRDefault="00FB76C9" w:rsidP="00FB76C9">
      <w:r w:rsidRPr="00584821">
        <w:t xml:space="preserve">    planned_duration INT,  -- minutes</w:t>
      </w:r>
    </w:p>
    <w:p w14:paraId="2D7C6960" w14:textId="77777777" w:rsidR="00FB76C9" w:rsidRPr="00584821" w:rsidRDefault="00FB76C9" w:rsidP="00FB76C9">
      <w:r w:rsidRPr="00584821">
        <w:t xml:space="preserve">    actual_duration INT,</w:t>
      </w:r>
    </w:p>
    <w:p w14:paraId="18E35F2B" w14:textId="77777777" w:rsidR="00FB76C9" w:rsidRPr="00584821" w:rsidRDefault="00FB76C9" w:rsidP="00FB76C9">
      <w:r w:rsidRPr="00584821">
        <w:t xml:space="preserve">    learning_method VARCHAR(50),</w:t>
      </w:r>
    </w:p>
    <w:p w14:paraId="65C6BF8C" w14:textId="77777777" w:rsidR="00FB76C9" w:rsidRPr="00584821" w:rsidRDefault="00FB76C9" w:rsidP="00FB76C9">
      <w:r w:rsidRPr="00584821">
        <w:t xml:space="preserve">    completed BOOLEAN DEFAULT FALSE,</w:t>
      </w:r>
    </w:p>
    <w:p w14:paraId="14AF5047" w14:textId="77777777" w:rsidR="00FB76C9" w:rsidRPr="00584821" w:rsidRDefault="00FB76C9" w:rsidP="00FB76C9">
      <w:r w:rsidRPr="00584821">
        <w:t xml:space="preserve">    performance_score FLOAT,</w:t>
      </w:r>
    </w:p>
    <w:p w14:paraId="24A77548" w14:textId="77777777" w:rsidR="00FB76C9" w:rsidRPr="00584821" w:rsidRDefault="00FB76C9" w:rsidP="00FB76C9">
      <w:r w:rsidRPr="00584821">
        <w:t xml:space="preserve">    student_feedback JSONB</w:t>
      </w:r>
    </w:p>
    <w:p w14:paraId="474B1B8E" w14:textId="77777777" w:rsidR="00FB76C9" w:rsidRPr="00584821" w:rsidRDefault="00FB76C9" w:rsidP="00FB76C9">
      <w:r w:rsidRPr="00584821">
        <w:t>);</w:t>
      </w:r>
    </w:p>
    <w:p w14:paraId="276CEC9B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Quizzes Table</w:t>
      </w:r>
    </w:p>
    <w:p w14:paraId="18BDBDDE" w14:textId="77777777" w:rsidR="00FB76C9" w:rsidRPr="00584821" w:rsidRDefault="00FB76C9" w:rsidP="00FB76C9">
      <w:r w:rsidRPr="00584821">
        <w:t>CREATE TABLE quizzes (</w:t>
      </w:r>
    </w:p>
    <w:p w14:paraId="4229B308" w14:textId="77777777" w:rsidR="00FB76C9" w:rsidRPr="00584821" w:rsidRDefault="00FB76C9" w:rsidP="00FB76C9">
      <w:r w:rsidRPr="00584821">
        <w:t xml:space="preserve">    quiz_id UUID PRIMARY KEY,</w:t>
      </w:r>
    </w:p>
    <w:p w14:paraId="54C61B63" w14:textId="77777777" w:rsidR="00FB76C9" w:rsidRPr="00584821" w:rsidRDefault="00FB76C9" w:rsidP="00FB76C9">
      <w:r w:rsidRPr="00584821">
        <w:t xml:space="preserve">    user_id UUID REFERENCES users(user_id),</w:t>
      </w:r>
    </w:p>
    <w:p w14:paraId="4F158ADE" w14:textId="77777777" w:rsidR="00FB76C9" w:rsidRPr="00584821" w:rsidRDefault="00FB76C9" w:rsidP="00FB76C9">
      <w:r w:rsidRPr="00584821">
        <w:t xml:space="preserve">    topic_id UUID REFERENCES topics(topic_id),</w:t>
      </w:r>
    </w:p>
    <w:p w14:paraId="087D41B1" w14:textId="77777777" w:rsidR="00FB76C9" w:rsidRPr="00584821" w:rsidRDefault="00FB76C9" w:rsidP="00FB76C9">
      <w:r w:rsidRPr="00584821">
        <w:t xml:space="preserve">    questions JSONB,  -- Array of question objects</w:t>
      </w:r>
    </w:p>
    <w:p w14:paraId="484DCB03" w14:textId="77777777" w:rsidR="00FB76C9" w:rsidRPr="00584821" w:rsidRDefault="00FB76C9" w:rsidP="00FB76C9">
      <w:r w:rsidRPr="00584821">
        <w:t xml:space="preserve">    student_answers JSONB,</w:t>
      </w:r>
    </w:p>
    <w:p w14:paraId="6B721644" w14:textId="77777777" w:rsidR="00FB76C9" w:rsidRPr="00584821" w:rsidRDefault="00FB76C9" w:rsidP="00FB76C9">
      <w:r w:rsidRPr="00584821">
        <w:t xml:space="preserve">    score FLOAT,</w:t>
      </w:r>
    </w:p>
    <w:p w14:paraId="12CD294A" w14:textId="77777777" w:rsidR="00FB76C9" w:rsidRPr="00584821" w:rsidRDefault="00FB76C9" w:rsidP="00FB76C9">
      <w:r w:rsidRPr="00584821">
        <w:t xml:space="preserve">    time_taken INT,  -- seconds</w:t>
      </w:r>
    </w:p>
    <w:p w14:paraId="63B5B5A7" w14:textId="77777777" w:rsidR="00FB76C9" w:rsidRPr="00584821" w:rsidRDefault="00FB76C9" w:rsidP="00FB76C9">
      <w:r w:rsidRPr="00584821">
        <w:t xml:space="preserve">    created_at TIMESTAMP DEFAULT NOW()</w:t>
      </w:r>
    </w:p>
    <w:p w14:paraId="4D06A33B" w14:textId="77777777" w:rsidR="00FB76C9" w:rsidRPr="00584821" w:rsidRDefault="00FB76C9" w:rsidP="00FB76C9">
      <w:r w:rsidRPr="00584821">
        <w:t>);</w:t>
      </w:r>
    </w:p>
    <w:p w14:paraId="12B0E6ED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lastRenderedPageBreak/>
        <w:t>RL Models Table</w:t>
      </w:r>
    </w:p>
    <w:p w14:paraId="2797D96E" w14:textId="77777777" w:rsidR="00FB76C9" w:rsidRPr="00584821" w:rsidRDefault="00FB76C9" w:rsidP="00FB76C9">
      <w:r w:rsidRPr="00584821">
        <w:t>CREATE TABLE rl_models (</w:t>
      </w:r>
    </w:p>
    <w:p w14:paraId="077D27CE" w14:textId="77777777" w:rsidR="00FB76C9" w:rsidRPr="00584821" w:rsidRDefault="00FB76C9" w:rsidP="00FB76C9">
      <w:r w:rsidRPr="00584821">
        <w:t xml:space="preserve">    user_id UUID REFERENCES users(user_id) PRIMARY KEY,</w:t>
      </w:r>
    </w:p>
    <w:p w14:paraId="676CD151" w14:textId="77777777" w:rsidR="00FB76C9" w:rsidRPr="00584821" w:rsidRDefault="00FB76C9" w:rsidP="00FB76C9">
      <w:r w:rsidRPr="00584821">
        <w:t xml:space="preserve">    model_state BYTEA,  -- Serialized PyTorch model</w:t>
      </w:r>
    </w:p>
    <w:p w14:paraId="54A6F534" w14:textId="77777777" w:rsidR="00FB76C9" w:rsidRPr="00584821" w:rsidRDefault="00FB76C9" w:rsidP="00FB76C9">
      <w:r w:rsidRPr="00584821">
        <w:t xml:space="preserve">    epsilon FLOAT,</w:t>
      </w:r>
    </w:p>
    <w:p w14:paraId="2419B17F" w14:textId="77777777" w:rsidR="00FB76C9" w:rsidRPr="00584821" w:rsidRDefault="00FB76C9" w:rsidP="00FB76C9">
      <w:r w:rsidRPr="00584821">
        <w:t xml:space="preserve">    total_rewards FLOAT,</w:t>
      </w:r>
    </w:p>
    <w:p w14:paraId="08BB144E" w14:textId="77777777" w:rsidR="00FB76C9" w:rsidRPr="00584821" w:rsidRDefault="00FB76C9" w:rsidP="00FB76C9">
      <w:r w:rsidRPr="00584821">
        <w:t xml:space="preserve">    episodes_trained INT,</w:t>
      </w:r>
    </w:p>
    <w:p w14:paraId="0C06AC89" w14:textId="77777777" w:rsidR="00FB76C9" w:rsidRPr="00584821" w:rsidRDefault="00FB76C9" w:rsidP="00FB76C9">
      <w:r w:rsidRPr="00584821">
        <w:t xml:space="preserve">    last_updated TIMESTAMP DEFAULT NOW()</w:t>
      </w:r>
    </w:p>
    <w:p w14:paraId="7715C015" w14:textId="77777777" w:rsidR="00FB76C9" w:rsidRPr="00584821" w:rsidRDefault="00FB76C9" w:rsidP="00FB76C9">
      <w:r w:rsidRPr="00584821">
        <w:t>);</w:t>
      </w:r>
    </w:p>
    <w:p w14:paraId="1876EE4D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Uploaded Documents Table</w:t>
      </w:r>
    </w:p>
    <w:p w14:paraId="25A0BF70" w14:textId="77777777" w:rsidR="00FB76C9" w:rsidRPr="00584821" w:rsidRDefault="00FB76C9" w:rsidP="00FB76C9">
      <w:r w:rsidRPr="00584821">
        <w:t>CREATE TABLE uploaded_documents (</w:t>
      </w:r>
    </w:p>
    <w:p w14:paraId="22DCFFC2" w14:textId="77777777" w:rsidR="00FB76C9" w:rsidRPr="00584821" w:rsidRDefault="00FB76C9" w:rsidP="00FB76C9">
      <w:r w:rsidRPr="00584821">
        <w:t xml:space="preserve">    doc_id UUID PRIMARY KEY,</w:t>
      </w:r>
    </w:p>
    <w:p w14:paraId="134C87AD" w14:textId="77777777" w:rsidR="00FB76C9" w:rsidRPr="00584821" w:rsidRDefault="00FB76C9" w:rsidP="00FB76C9">
      <w:r w:rsidRPr="00584821">
        <w:t xml:space="preserve">    user_id UUID REFERENCES users(user_id),</w:t>
      </w:r>
    </w:p>
    <w:p w14:paraId="79FDB549" w14:textId="77777777" w:rsidR="00FB76C9" w:rsidRPr="00584821" w:rsidRDefault="00FB76C9" w:rsidP="00FB76C9">
      <w:r w:rsidRPr="00584821">
        <w:t xml:space="preserve">    filename VARCHAR(255),</w:t>
      </w:r>
    </w:p>
    <w:p w14:paraId="1520AFA0" w14:textId="77777777" w:rsidR="00FB76C9" w:rsidRPr="00584821" w:rsidRDefault="00FB76C9" w:rsidP="00FB76C9">
      <w:r w:rsidRPr="00584821">
        <w:t xml:space="preserve">    file_path VARCHAR(500),</w:t>
      </w:r>
    </w:p>
    <w:p w14:paraId="21FE5B94" w14:textId="77777777" w:rsidR="00FB76C9" w:rsidRPr="00584821" w:rsidRDefault="00FB76C9" w:rsidP="00FB76C9">
      <w:r w:rsidRPr="00584821">
        <w:t xml:space="preserve">    document_type VARCHAR(50),  -- 'syllabus', 'notes', 'textbook', etc.</w:t>
      </w:r>
    </w:p>
    <w:p w14:paraId="360BF710" w14:textId="77777777" w:rsidR="00FB76C9" w:rsidRPr="00584821" w:rsidRDefault="00FB76C9" w:rsidP="00FB76C9">
      <w:r w:rsidRPr="00584821">
        <w:t xml:space="preserve">    upload_date TIMESTAMP DEFAULT NOW(),</w:t>
      </w:r>
    </w:p>
    <w:p w14:paraId="0411E06E" w14:textId="77777777" w:rsidR="00FB76C9" w:rsidRPr="00584821" w:rsidRDefault="00FB76C9" w:rsidP="00FB76C9">
      <w:r w:rsidRPr="00584821">
        <w:t xml:space="preserve">    processed BOOLEAN DEFAULT FALSE,</w:t>
      </w:r>
    </w:p>
    <w:p w14:paraId="3CDB979B" w14:textId="77777777" w:rsidR="00FB76C9" w:rsidRPr="00584821" w:rsidRDefault="00FB76C9" w:rsidP="00FB76C9">
      <w:r w:rsidRPr="00584821">
        <w:t xml:space="preserve">    extracted_text TEXT,</w:t>
      </w:r>
    </w:p>
    <w:p w14:paraId="4F53DF43" w14:textId="77777777" w:rsidR="00FB76C9" w:rsidRPr="00584821" w:rsidRDefault="00FB76C9" w:rsidP="00FB76C9">
      <w:r w:rsidRPr="00584821">
        <w:t xml:space="preserve">    embeddings VECTOR(768)  -- For semantic search</w:t>
      </w:r>
    </w:p>
    <w:p w14:paraId="5FA8F1E4" w14:textId="77777777" w:rsidR="00FB76C9" w:rsidRPr="00584821" w:rsidRDefault="00FB76C9" w:rsidP="00FB76C9">
      <w:r w:rsidRPr="00584821">
        <w:t>);</w:t>
      </w:r>
    </w:p>
    <w:p w14:paraId="6F54AEE3" w14:textId="77777777" w:rsidR="00FB76C9" w:rsidRPr="00584821" w:rsidRDefault="00FB76C9" w:rsidP="00FB76C9">
      <w:r>
        <w:pict w14:anchorId="55615B1E">
          <v:rect id="_x0000_i1042" style="width:0;height:1.5pt" o:hralign="center" o:hrstd="t" o:hr="t" fillcolor="#a0a0a0" stroked="f"/>
        </w:pict>
      </w:r>
    </w:p>
    <w:p w14:paraId="1EC62C5C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10. API Endpoints</w:t>
      </w:r>
    </w:p>
    <w:p w14:paraId="33A07C7F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Authentication</w:t>
      </w:r>
    </w:p>
    <w:p w14:paraId="2ED4DB05" w14:textId="77777777" w:rsidR="00FB76C9" w:rsidRPr="00584821" w:rsidRDefault="00FB76C9" w:rsidP="00FB76C9">
      <w:r w:rsidRPr="00584821">
        <w:t>POST /api/auth/register</w:t>
      </w:r>
    </w:p>
    <w:p w14:paraId="36E32236" w14:textId="77777777" w:rsidR="00FB76C9" w:rsidRPr="00584821" w:rsidRDefault="00FB76C9" w:rsidP="00FB76C9">
      <w:r w:rsidRPr="00584821">
        <w:t>POST /api/auth/login</w:t>
      </w:r>
    </w:p>
    <w:p w14:paraId="42A451D3" w14:textId="77777777" w:rsidR="00FB76C9" w:rsidRPr="00584821" w:rsidRDefault="00FB76C9" w:rsidP="00FB76C9">
      <w:r w:rsidRPr="00584821">
        <w:t>POST /api/auth/logout</w:t>
      </w:r>
    </w:p>
    <w:p w14:paraId="34E3EE2F" w14:textId="77777777" w:rsidR="00FB76C9" w:rsidRPr="00584821" w:rsidRDefault="00FB76C9" w:rsidP="00FB76C9">
      <w:r w:rsidRPr="00584821">
        <w:lastRenderedPageBreak/>
        <w:t>GET  /api/auth/profile</w:t>
      </w:r>
    </w:p>
    <w:p w14:paraId="27355572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Dashboard</w:t>
      </w:r>
    </w:p>
    <w:p w14:paraId="441BBE1F" w14:textId="77777777" w:rsidR="00FB76C9" w:rsidRPr="00584821" w:rsidRDefault="00FB76C9" w:rsidP="00FB76C9">
      <w:r w:rsidRPr="00584821">
        <w:t>GET  /api/dashboard/vtu</w:t>
      </w:r>
    </w:p>
    <w:p w14:paraId="77597E94" w14:textId="77777777" w:rsidR="00FB76C9" w:rsidRPr="00584821" w:rsidRDefault="00FB76C9" w:rsidP="00FB76C9">
      <w:r w:rsidRPr="00584821">
        <w:t>GET  /api/dashboard/general</w:t>
      </w:r>
    </w:p>
    <w:p w14:paraId="3F59F35E" w14:textId="77777777" w:rsidR="00FB76C9" w:rsidRPr="00584821" w:rsidRDefault="00FB76C9" w:rsidP="00FB76C9">
      <w:r w:rsidRPr="00584821">
        <w:t>GET  /api/dashboard/progress</w:t>
      </w:r>
    </w:p>
    <w:p w14:paraId="78DA43DF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VTU Resources</w:t>
      </w:r>
    </w:p>
    <w:p w14:paraId="686AC356" w14:textId="77777777" w:rsidR="00FB76C9" w:rsidRPr="00584821" w:rsidRDefault="00FB76C9" w:rsidP="00FB76C9">
      <w:r w:rsidRPr="00584821">
        <w:t>GET  /api/vtu/subjects</w:t>
      </w:r>
    </w:p>
    <w:p w14:paraId="62D4A7DC" w14:textId="77777777" w:rsidR="00FB76C9" w:rsidRPr="00584821" w:rsidRDefault="00FB76C9" w:rsidP="00FB76C9">
      <w:r w:rsidRPr="00584821">
        <w:t>GET  /api/vtu/subject/{subject_code}/notes</w:t>
      </w:r>
    </w:p>
    <w:p w14:paraId="13389929" w14:textId="77777777" w:rsidR="00FB76C9" w:rsidRPr="00584821" w:rsidRDefault="00FB76C9" w:rsidP="00FB76C9">
      <w:r w:rsidRPr="00584821">
        <w:t>GET  /api/vtu/subject/{subject_code}/pyqs</w:t>
      </w:r>
    </w:p>
    <w:p w14:paraId="7D58857E" w14:textId="77777777" w:rsidR="00FB76C9" w:rsidRPr="00584821" w:rsidRDefault="00FB76C9" w:rsidP="00FB76C9">
      <w:r w:rsidRPr="00584821">
        <w:t>GET  /api/vtu/subject/{subject_code}/course-outcomes</w:t>
      </w:r>
    </w:p>
    <w:p w14:paraId="48063D8A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Document Management</w:t>
      </w:r>
    </w:p>
    <w:p w14:paraId="3273C042" w14:textId="77777777" w:rsidR="00FB76C9" w:rsidRPr="00584821" w:rsidRDefault="00FB76C9" w:rsidP="00FB76C9">
      <w:r w:rsidRPr="00584821">
        <w:t>POST /api/documents/upload</w:t>
      </w:r>
    </w:p>
    <w:p w14:paraId="1DA377C0" w14:textId="77777777" w:rsidR="00FB76C9" w:rsidRPr="00584821" w:rsidRDefault="00FB76C9" w:rsidP="00FB76C9">
      <w:r w:rsidRPr="00584821">
        <w:t>GET  /api/documents/list</w:t>
      </w:r>
    </w:p>
    <w:p w14:paraId="2335B713" w14:textId="77777777" w:rsidR="00FB76C9" w:rsidRPr="00584821" w:rsidRDefault="00FB76C9" w:rsidP="00FB76C9">
      <w:r w:rsidRPr="00584821">
        <w:t>DELETE /api/documents/{doc_id}</w:t>
      </w:r>
    </w:p>
    <w:p w14:paraId="5EBD21D4" w14:textId="77777777" w:rsidR="00FB76C9" w:rsidRPr="00584821" w:rsidRDefault="00FB76C9" w:rsidP="00FB76C9">
      <w:r w:rsidRPr="00584821">
        <w:t>GET  /api/documents/{doc_id}/content</w:t>
      </w:r>
    </w:p>
    <w:p w14:paraId="18C79843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Learning State</w:t>
      </w:r>
    </w:p>
    <w:p w14:paraId="3C28F870" w14:textId="77777777" w:rsidR="00FB76C9" w:rsidRPr="00584821" w:rsidRDefault="00FB76C9" w:rsidP="00FB76C9">
      <w:r w:rsidRPr="00584821">
        <w:t>GET  /api/learning-state/overview</w:t>
      </w:r>
    </w:p>
    <w:p w14:paraId="0ACFC013" w14:textId="77777777" w:rsidR="00FB76C9" w:rsidRPr="00584821" w:rsidRDefault="00FB76C9" w:rsidP="00FB76C9">
      <w:r w:rsidRPr="00584821">
        <w:t>GET  /api/learning-state/topic/{topic_id}</w:t>
      </w:r>
    </w:p>
    <w:p w14:paraId="5F085525" w14:textId="77777777" w:rsidR="00FB76C9" w:rsidRPr="00584821" w:rsidRDefault="00FB76C9" w:rsidP="00FB76C9">
      <w:r w:rsidRPr="00584821">
        <w:t>PUT  /api/learning-state/update</w:t>
      </w:r>
    </w:p>
    <w:p w14:paraId="5DB747C7" w14:textId="77777777" w:rsidR="00FB76C9" w:rsidRPr="00584821" w:rsidRDefault="00FB76C9" w:rsidP="00FB76C9">
      <w:r w:rsidRPr="00584821">
        <w:t>GET  /api/learning-state/weak-topics</w:t>
      </w:r>
    </w:p>
    <w:p w14:paraId="5B49873D" w14:textId="77777777" w:rsidR="00FB76C9" w:rsidRPr="00584821" w:rsidRDefault="00FB76C9" w:rsidP="00FB76C9">
      <w:r w:rsidRPr="00584821">
        <w:t>GET  /api/learning-state/mastery-timeline</w:t>
      </w:r>
    </w:p>
    <w:p w14:paraId="2ED62938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Study Planner</w:t>
      </w:r>
    </w:p>
    <w:p w14:paraId="68F81F0F" w14:textId="77777777" w:rsidR="00FB76C9" w:rsidRPr="00584821" w:rsidRDefault="00FB76C9" w:rsidP="00FB76C9">
      <w:r w:rsidRPr="00584821">
        <w:t>POST /api/planner/generate</w:t>
      </w:r>
    </w:p>
    <w:p w14:paraId="11CC7ADD" w14:textId="77777777" w:rsidR="00FB76C9" w:rsidRPr="00584821" w:rsidRDefault="00FB76C9" w:rsidP="00FB76C9">
      <w:r w:rsidRPr="00584821">
        <w:t>GET  /api/planner/today</w:t>
      </w:r>
    </w:p>
    <w:p w14:paraId="6C921FCA" w14:textId="77777777" w:rsidR="00FB76C9" w:rsidRPr="00584821" w:rsidRDefault="00FB76C9" w:rsidP="00FB76C9">
      <w:r w:rsidRPr="00584821">
        <w:t>PUT  /api/planner/update-session</w:t>
      </w:r>
    </w:p>
    <w:p w14:paraId="3CDA685E" w14:textId="77777777" w:rsidR="00FB76C9" w:rsidRPr="00584821" w:rsidRDefault="00FB76C9" w:rsidP="00FB76C9">
      <w:r w:rsidRPr="00584821">
        <w:t>GET  /api/planner/upcoming-week</w:t>
      </w:r>
    </w:p>
    <w:p w14:paraId="21E2ABDA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Quizzes</w:t>
      </w:r>
    </w:p>
    <w:p w14:paraId="0FE78B89" w14:textId="77777777" w:rsidR="00FB76C9" w:rsidRPr="00584821" w:rsidRDefault="00FB76C9" w:rsidP="00FB76C9">
      <w:r w:rsidRPr="00584821">
        <w:lastRenderedPageBreak/>
        <w:t>POST /api/quiz/generate</w:t>
      </w:r>
    </w:p>
    <w:p w14:paraId="40E0C93B" w14:textId="77777777" w:rsidR="00FB76C9" w:rsidRPr="00584821" w:rsidRDefault="00FB76C9" w:rsidP="00FB76C9">
      <w:r w:rsidRPr="00584821">
        <w:t>POST /api/quiz/submit</w:t>
      </w:r>
    </w:p>
    <w:p w14:paraId="0A94BAB2" w14:textId="77777777" w:rsidR="00FB76C9" w:rsidRPr="00584821" w:rsidRDefault="00FB76C9" w:rsidP="00FB76C9">
      <w:r w:rsidRPr="00584821">
        <w:t>GET  /api/quiz/history</w:t>
      </w:r>
    </w:p>
    <w:p w14:paraId="06CB057A" w14:textId="77777777" w:rsidR="00FB76C9" w:rsidRPr="00584821" w:rsidRDefault="00FB76C9" w:rsidP="00FB76C9">
      <w:r w:rsidRPr="00584821">
        <w:t>GET  /api/quiz/performance-analytics</w:t>
      </w:r>
    </w:p>
    <w:p w14:paraId="359DBF63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AI Assistant</w:t>
      </w:r>
    </w:p>
    <w:p w14:paraId="7FC3F6ED" w14:textId="77777777" w:rsidR="00FB76C9" w:rsidRPr="00584821" w:rsidRDefault="00FB76C9" w:rsidP="00FB76C9">
      <w:r w:rsidRPr="00584821">
        <w:t>POST /api/ai/ask</w:t>
      </w:r>
    </w:p>
    <w:p w14:paraId="1BE4EA9F" w14:textId="77777777" w:rsidR="00FB76C9" w:rsidRPr="00584821" w:rsidRDefault="00FB76C9" w:rsidP="00FB76C9">
      <w:r w:rsidRPr="00584821">
        <w:t>POST /api/ai/explain-topic</w:t>
      </w:r>
    </w:p>
    <w:p w14:paraId="38098771" w14:textId="77777777" w:rsidR="00FB76C9" w:rsidRPr="00584821" w:rsidRDefault="00FB76C9" w:rsidP="00FB76C9">
      <w:r w:rsidRPr="00584821">
        <w:t>POST /api/ai/generate-flashcards</w:t>
      </w:r>
    </w:p>
    <w:p w14:paraId="609DBDEF" w14:textId="77777777" w:rsidR="00FB76C9" w:rsidRPr="00584821" w:rsidRDefault="00FB76C9" w:rsidP="00FB76C9">
      <w:r w:rsidRPr="00584821">
        <w:t>POST /api/ai/generate-diagram</w:t>
      </w:r>
    </w:p>
    <w:p w14:paraId="1E8C6965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Reinforcement Learning</w:t>
      </w:r>
    </w:p>
    <w:p w14:paraId="0BB40CEE" w14:textId="77777777" w:rsidR="00FB76C9" w:rsidRPr="00584821" w:rsidRDefault="00FB76C9" w:rsidP="00FB76C9">
      <w:r w:rsidRPr="00584821">
        <w:t>GET  /api/rl/model-stats</w:t>
      </w:r>
    </w:p>
    <w:p w14:paraId="1560B3A5" w14:textId="77777777" w:rsidR="00FB76C9" w:rsidRPr="00584821" w:rsidRDefault="00FB76C9" w:rsidP="00FB76C9">
      <w:r w:rsidRPr="00584821">
        <w:t>POST /api/rl/record-session-outcome</w:t>
      </w:r>
    </w:p>
    <w:p w14:paraId="39D888B9" w14:textId="77777777" w:rsidR="00FB76C9" w:rsidRPr="00584821" w:rsidRDefault="00FB76C9" w:rsidP="00FB76C9">
      <w:r w:rsidRPr="00584821">
        <w:t>GET  /api/rl/recommended-action</w:t>
      </w:r>
    </w:p>
    <w:p w14:paraId="4301FB7F" w14:textId="77777777" w:rsidR="00FB76C9" w:rsidRPr="00584821" w:rsidRDefault="00FB76C9" w:rsidP="00FB76C9">
      <w:r>
        <w:pict w14:anchorId="12F1753A">
          <v:rect id="_x0000_i1043" style="width:0;height:1.5pt" o:hralign="center" o:hrstd="t" o:hr="t" fillcolor="#a0a0a0" stroked="f"/>
        </w:pict>
      </w:r>
    </w:p>
    <w:p w14:paraId="3E1A0C41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11. Key Algorithms</w:t>
      </w:r>
    </w:p>
    <w:p w14:paraId="085500A5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11.1 Forgetting Curve Calculation</w:t>
      </w:r>
    </w:p>
    <w:p w14:paraId="4006640D" w14:textId="77777777" w:rsidR="00FB76C9" w:rsidRPr="00584821" w:rsidRDefault="00FB76C9" w:rsidP="00FB76C9">
      <w:r w:rsidRPr="00584821">
        <w:t>import math</w:t>
      </w:r>
    </w:p>
    <w:p w14:paraId="503923B5" w14:textId="77777777" w:rsidR="00FB76C9" w:rsidRPr="00584821" w:rsidRDefault="00FB76C9" w:rsidP="00FB76C9">
      <w:r w:rsidRPr="00584821">
        <w:t>from datetime import datetime, timedelta</w:t>
      </w:r>
    </w:p>
    <w:p w14:paraId="3B1BC08E" w14:textId="77777777" w:rsidR="00FB76C9" w:rsidRPr="00584821" w:rsidRDefault="00FB76C9" w:rsidP="00FB76C9"/>
    <w:p w14:paraId="32B6CD58" w14:textId="77777777" w:rsidR="00FB76C9" w:rsidRPr="00584821" w:rsidRDefault="00FB76C9" w:rsidP="00FB76C9">
      <w:r w:rsidRPr="00584821">
        <w:t>def calculate_retention(mastery, last_studied, forgetting_rate):</w:t>
      </w:r>
    </w:p>
    <w:p w14:paraId="29F086EE" w14:textId="77777777" w:rsidR="00FB76C9" w:rsidRPr="00584821" w:rsidRDefault="00FB76C9" w:rsidP="00FB76C9">
      <w:r w:rsidRPr="00584821">
        <w:t xml:space="preserve">    """</w:t>
      </w:r>
    </w:p>
    <w:p w14:paraId="0B7529C3" w14:textId="77777777" w:rsidR="00FB76C9" w:rsidRPr="00584821" w:rsidRDefault="00FB76C9" w:rsidP="00FB76C9">
      <w:r w:rsidRPr="00584821">
        <w:t xml:space="preserve">    Ebbinghaus forgetting curve</w:t>
      </w:r>
    </w:p>
    <w:p w14:paraId="28CFD464" w14:textId="77777777" w:rsidR="00FB76C9" w:rsidRPr="00584821" w:rsidRDefault="00FB76C9" w:rsidP="00FB76C9">
      <w:r w:rsidRPr="00584821">
        <w:t xml:space="preserve">    R(t) = e^(-t/S)</w:t>
      </w:r>
    </w:p>
    <w:p w14:paraId="4813BCCC" w14:textId="77777777" w:rsidR="00FB76C9" w:rsidRPr="00584821" w:rsidRDefault="00FB76C9" w:rsidP="00FB76C9">
      <w:r w:rsidRPr="00584821">
        <w:t xml:space="preserve">    where:</w:t>
      </w:r>
    </w:p>
    <w:p w14:paraId="383EA7FD" w14:textId="77777777" w:rsidR="00FB76C9" w:rsidRPr="00584821" w:rsidRDefault="00FB76C9" w:rsidP="00FB76C9">
      <w:r w:rsidRPr="00584821">
        <w:t xml:space="preserve">    - R(t) = retention at time t</w:t>
      </w:r>
    </w:p>
    <w:p w14:paraId="56BF727F" w14:textId="77777777" w:rsidR="00FB76C9" w:rsidRPr="00584821" w:rsidRDefault="00FB76C9" w:rsidP="00FB76C9">
      <w:r w:rsidRPr="00584821">
        <w:t xml:space="preserve">    - t = time since last study</w:t>
      </w:r>
    </w:p>
    <w:p w14:paraId="099846F6" w14:textId="77777777" w:rsidR="00FB76C9" w:rsidRPr="00584821" w:rsidRDefault="00FB76C9" w:rsidP="00FB76C9">
      <w:r w:rsidRPr="00584821">
        <w:t xml:space="preserve">    - S = stability (inversely related to forgetting rate)</w:t>
      </w:r>
    </w:p>
    <w:p w14:paraId="31E6F028" w14:textId="77777777" w:rsidR="00FB76C9" w:rsidRPr="00584821" w:rsidRDefault="00FB76C9" w:rsidP="00FB76C9">
      <w:r w:rsidRPr="00584821">
        <w:lastRenderedPageBreak/>
        <w:t xml:space="preserve">    """</w:t>
      </w:r>
    </w:p>
    <w:p w14:paraId="03980F7E" w14:textId="77777777" w:rsidR="00FB76C9" w:rsidRPr="00584821" w:rsidRDefault="00FB76C9" w:rsidP="00FB76C9">
      <w:r w:rsidRPr="00584821">
        <w:t xml:space="preserve">    days_since_study = (datetime.now() - last_studied).days</w:t>
      </w:r>
    </w:p>
    <w:p w14:paraId="7B9709E5" w14:textId="77777777" w:rsidR="00FB76C9" w:rsidRPr="00584821" w:rsidRDefault="00FB76C9" w:rsidP="00FB76C9">
      <w:r w:rsidRPr="00584821">
        <w:t xml:space="preserve">    stability = 1 / forgetting_rate if forgetting_rate &gt; 0 else float('inf')</w:t>
      </w:r>
    </w:p>
    <w:p w14:paraId="6C638E13" w14:textId="77777777" w:rsidR="00FB76C9" w:rsidRPr="00584821" w:rsidRDefault="00FB76C9" w:rsidP="00FB76C9">
      <w:r w:rsidRPr="00584821">
        <w:t xml:space="preserve">    </w:t>
      </w:r>
    </w:p>
    <w:p w14:paraId="424E60B8" w14:textId="77777777" w:rsidR="00FB76C9" w:rsidRPr="00584821" w:rsidRDefault="00FB76C9" w:rsidP="00FB76C9">
      <w:r w:rsidRPr="00584821">
        <w:t xml:space="preserve">    retention = math.exp(-days_since_study / stability)</w:t>
      </w:r>
    </w:p>
    <w:p w14:paraId="53E14963" w14:textId="77777777" w:rsidR="00FB76C9" w:rsidRPr="00584821" w:rsidRDefault="00FB76C9" w:rsidP="00FB76C9">
      <w:r w:rsidRPr="00584821">
        <w:t xml:space="preserve">    current_mastery = mastery * retention</w:t>
      </w:r>
    </w:p>
    <w:p w14:paraId="04C92CF1" w14:textId="77777777" w:rsidR="00FB76C9" w:rsidRPr="00584821" w:rsidRDefault="00FB76C9" w:rsidP="00FB76C9">
      <w:r w:rsidRPr="00584821">
        <w:t xml:space="preserve">    </w:t>
      </w:r>
    </w:p>
    <w:p w14:paraId="34CDC217" w14:textId="77777777" w:rsidR="00FB76C9" w:rsidRPr="00584821" w:rsidRDefault="00FB76C9" w:rsidP="00FB76C9">
      <w:r w:rsidRPr="00584821">
        <w:t xml:space="preserve">    return current_mastery</w:t>
      </w:r>
    </w:p>
    <w:p w14:paraId="549BAA18" w14:textId="77777777" w:rsidR="00FB76C9" w:rsidRPr="00584821" w:rsidRDefault="00FB76C9" w:rsidP="00FB76C9"/>
    <w:p w14:paraId="72D94E55" w14:textId="77777777" w:rsidR="00FB76C9" w:rsidRPr="00584821" w:rsidRDefault="00FB76C9" w:rsidP="00FB76C9">
      <w:r w:rsidRPr="00584821">
        <w:t>def predict_next_revision(mastery, forgetting_rate, threshold=0.7):</w:t>
      </w:r>
    </w:p>
    <w:p w14:paraId="159EF723" w14:textId="77777777" w:rsidR="00FB76C9" w:rsidRPr="00584821" w:rsidRDefault="00FB76C9" w:rsidP="00FB76C9">
      <w:r w:rsidRPr="00584821">
        <w:t xml:space="preserve">    """</w:t>
      </w:r>
    </w:p>
    <w:p w14:paraId="0E7BAEB1" w14:textId="77777777" w:rsidR="00FB76C9" w:rsidRPr="00584821" w:rsidRDefault="00FB76C9" w:rsidP="00FB76C9">
      <w:r w:rsidRPr="00584821">
        <w:t xml:space="preserve">    Calculate when topic will drop below threshold</w:t>
      </w:r>
    </w:p>
    <w:p w14:paraId="39E97FE3" w14:textId="77777777" w:rsidR="00FB76C9" w:rsidRPr="00584821" w:rsidRDefault="00FB76C9" w:rsidP="00FB76C9">
      <w:r w:rsidRPr="00584821">
        <w:t xml:space="preserve">    """</w:t>
      </w:r>
    </w:p>
    <w:p w14:paraId="4DDBFB29" w14:textId="77777777" w:rsidR="00FB76C9" w:rsidRPr="00584821" w:rsidRDefault="00FB76C9" w:rsidP="00FB76C9">
      <w:r w:rsidRPr="00584821">
        <w:t xml:space="preserve">    stability = 1 / forgetting_rate if forgetting_rate &gt; 0 else float('inf')</w:t>
      </w:r>
    </w:p>
    <w:p w14:paraId="0B3F299E" w14:textId="77777777" w:rsidR="00FB76C9" w:rsidRPr="00584821" w:rsidRDefault="00FB76C9" w:rsidP="00FB76C9">
      <w:r w:rsidRPr="00584821">
        <w:t xml:space="preserve">    </w:t>
      </w:r>
    </w:p>
    <w:p w14:paraId="112C3E16" w14:textId="77777777" w:rsidR="00FB76C9" w:rsidRPr="00584821" w:rsidRDefault="00FB76C9" w:rsidP="00FB76C9">
      <w:r w:rsidRPr="00584821">
        <w:t xml:space="preserve">    # Solve for t when R(t) = threshold/mastery</w:t>
      </w:r>
    </w:p>
    <w:p w14:paraId="6956817F" w14:textId="77777777" w:rsidR="00FB76C9" w:rsidRPr="00584821" w:rsidRDefault="00FB76C9" w:rsidP="00FB76C9">
      <w:r w:rsidRPr="00584821">
        <w:t xml:space="preserve">    if mastery &lt;= threshold:</w:t>
      </w:r>
    </w:p>
    <w:p w14:paraId="36B2C51F" w14:textId="77777777" w:rsidR="00FB76C9" w:rsidRPr="00584821" w:rsidRDefault="00FB76C9" w:rsidP="00FB76C9">
      <w:r w:rsidRPr="00584821">
        <w:t xml:space="preserve">        return datetime.now()  # Needs revision now</w:t>
      </w:r>
    </w:p>
    <w:p w14:paraId="034103E4" w14:textId="77777777" w:rsidR="00FB76C9" w:rsidRPr="00584821" w:rsidRDefault="00FB76C9" w:rsidP="00FB76C9">
      <w:r w:rsidRPr="00584821">
        <w:t xml:space="preserve">    </w:t>
      </w:r>
    </w:p>
    <w:p w14:paraId="703EFC32" w14:textId="77777777" w:rsidR="00FB76C9" w:rsidRPr="00584821" w:rsidRDefault="00FB76C9" w:rsidP="00FB76C9">
      <w:r w:rsidRPr="00584821">
        <w:t xml:space="preserve">    days_until_threshold = -stability * math.log(threshold / mastery)</w:t>
      </w:r>
    </w:p>
    <w:p w14:paraId="3B5DF71D" w14:textId="77777777" w:rsidR="00FB76C9" w:rsidRPr="00584821" w:rsidRDefault="00FB76C9" w:rsidP="00FB76C9">
      <w:r w:rsidRPr="00584821">
        <w:t xml:space="preserve">    next_revision = datetime.now() + timedelta(days=days_until_threshold)</w:t>
      </w:r>
    </w:p>
    <w:p w14:paraId="1EDDE223" w14:textId="77777777" w:rsidR="00FB76C9" w:rsidRPr="00584821" w:rsidRDefault="00FB76C9" w:rsidP="00FB76C9">
      <w:r w:rsidRPr="00584821">
        <w:t xml:space="preserve">    </w:t>
      </w:r>
    </w:p>
    <w:p w14:paraId="413920F2" w14:textId="77777777" w:rsidR="00FB76C9" w:rsidRPr="00584821" w:rsidRDefault="00FB76C9" w:rsidP="00FB76C9">
      <w:r w:rsidRPr="00584821">
        <w:t xml:space="preserve">    return next_revision</w:t>
      </w:r>
    </w:p>
    <w:p w14:paraId="47B1C1A6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11.2 Topic Prioritization Algorithm</w:t>
      </w:r>
    </w:p>
    <w:p w14:paraId="095EE010" w14:textId="77777777" w:rsidR="00FB76C9" w:rsidRPr="00584821" w:rsidRDefault="00FB76C9" w:rsidP="00FB76C9">
      <w:r w:rsidRPr="00584821">
        <w:t>def calculate_study_priority(topic, student_state, pyq_analysis, exam_days_left):</w:t>
      </w:r>
    </w:p>
    <w:p w14:paraId="17C688BA" w14:textId="77777777" w:rsidR="00FB76C9" w:rsidRPr="00584821" w:rsidRDefault="00FB76C9" w:rsidP="00FB76C9">
      <w:r w:rsidRPr="00584821">
        <w:t xml:space="preserve">    """</w:t>
      </w:r>
    </w:p>
    <w:p w14:paraId="367802EA" w14:textId="77777777" w:rsidR="00FB76C9" w:rsidRPr="00584821" w:rsidRDefault="00FB76C9" w:rsidP="00FB76C9">
      <w:r w:rsidRPr="00584821">
        <w:t xml:space="preserve">    Multi-factor priority scoring</w:t>
      </w:r>
    </w:p>
    <w:p w14:paraId="35149F74" w14:textId="77777777" w:rsidR="00FB76C9" w:rsidRPr="00584821" w:rsidRDefault="00FB76C9" w:rsidP="00FB76C9">
      <w:r w:rsidRPr="00584821">
        <w:lastRenderedPageBreak/>
        <w:t xml:space="preserve">    """</w:t>
      </w:r>
    </w:p>
    <w:p w14:paraId="7335F3D0" w14:textId="77777777" w:rsidR="00FB76C9" w:rsidRPr="00584821" w:rsidRDefault="00FB76C9" w:rsidP="00FB76C9">
      <w:r w:rsidRPr="00584821">
        <w:t xml:space="preserve">    # Factor 1: Mastery Gap (40% weight)</w:t>
      </w:r>
    </w:p>
    <w:p w14:paraId="77D7681F" w14:textId="77777777" w:rsidR="00FB76C9" w:rsidRPr="00584821" w:rsidRDefault="00FB76C9" w:rsidP="00FB76C9">
      <w:r w:rsidRPr="00584821">
        <w:t xml:space="preserve">    mastery_gap = (1 - topic.mastery_level) * 0.4</w:t>
      </w:r>
    </w:p>
    <w:p w14:paraId="1DC26D51" w14:textId="77777777" w:rsidR="00FB76C9" w:rsidRPr="00584821" w:rsidRDefault="00FB76C9" w:rsidP="00FB76C9">
      <w:r w:rsidRPr="00584821">
        <w:t xml:space="preserve">    </w:t>
      </w:r>
    </w:p>
    <w:p w14:paraId="46E8803C" w14:textId="77777777" w:rsidR="00FB76C9" w:rsidRPr="00584821" w:rsidRDefault="00FB76C9" w:rsidP="00FB76C9">
      <w:r w:rsidRPr="00584821">
        <w:t xml:space="preserve">    # Factor 2: PYQ Importance (30% weight)</w:t>
      </w:r>
    </w:p>
    <w:p w14:paraId="608C6665" w14:textId="77777777" w:rsidR="00FB76C9" w:rsidRPr="00584821" w:rsidRDefault="00FB76C9" w:rsidP="00FB76C9">
      <w:r w:rsidRPr="00584821">
        <w:t xml:space="preserve">    pyq_importance = pyq_analysis[topic.id].importance_score * 0.3</w:t>
      </w:r>
    </w:p>
    <w:p w14:paraId="0541206A" w14:textId="77777777" w:rsidR="00FB76C9" w:rsidRPr="00584821" w:rsidRDefault="00FB76C9" w:rsidP="00FB76C9">
      <w:r w:rsidRPr="00584821">
        <w:t xml:space="preserve">    </w:t>
      </w:r>
    </w:p>
    <w:p w14:paraId="2E852F51" w14:textId="77777777" w:rsidR="00FB76C9" w:rsidRPr="00584821" w:rsidRDefault="00FB76C9" w:rsidP="00FB76C9">
      <w:r w:rsidRPr="00584821">
        <w:t xml:space="preserve">    # Factor 3: Dependency Urgency (15% weight)</w:t>
      </w:r>
    </w:p>
    <w:p w14:paraId="467501BB" w14:textId="77777777" w:rsidR="00FB76C9" w:rsidRPr="00584821" w:rsidRDefault="00FB76C9" w:rsidP="00FB76C9">
      <w:r w:rsidRPr="00584821">
        <w:t xml:space="preserve">    # Topics that unlock many others get priority</w:t>
      </w:r>
    </w:p>
    <w:p w14:paraId="11D02B78" w14:textId="77777777" w:rsidR="00FB76C9" w:rsidRPr="00584821" w:rsidRDefault="00FB76C9" w:rsidP="00FB76C9">
      <w:r w:rsidRPr="00584821">
        <w:t xml:space="preserve">    dependency_urgency = len(topic.dependents) / 10 * 0.15</w:t>
      </w:r>
    </w:p>
    <w:p w14:paraId="7A204779" w14:textId="77777777" w:rsidR="00FB76C9" w:rsidRPr="00584821" w:rsidRDefault="00FB76C9" w:rsidP="00FB76C9">
      <w:r w:rsidRPr="00584821">
        <w:t xml:space="preserve">    </w:t>
      </w:r>
    </w:p>
    <w:p w14:paraId="4362E597" w14:textId="77777777" w:rsidR="00FB76C9" w:rsidRPr="00584821" w:rsidRDefault="00FB76C9" w:rsidP="00FB76C9">
      <w:r w:rsidRPr="00584821">
        <w:t xml:space="preserve">    # Factor 4: Time Criticality (10% weight)</w:t>
      </w:r>
    </w:p>
    <w:p w14:paraId="440EBCC7" w14:textId="77777777" w:rsidR="00FB76C9" w:rsidRPr="00584821" w:rsidRDefault="00FB76C9" w:rsidP="00FB76C9">
      <w:r w:rsidRPr="00584821">
        <w:t xml:space="preserve">    # Topics that take long time get priority when exam is near</w:t>
      </w:r>
    </w:p>
    <w:p w14:paraId="046CFFDB" w14:textId="77777777" w:rsidR="00FB76C9" w:rsidRPr="00584821" w:rsidRDefault="00FB76C9" w:rsidP="00FB76C9">
      <w:r w:rsidRPr="00584821">
        <w:t xml:space="preserve">    time_pressure = (topic.estimated_time / exam_days_left) * 0.1 if exam_days_left &gt; 0 else 1.0</w:t>
      </w:r>
    </w:p>
    <w:p w14:paraId="64A014B3" w14:textId="77777777" w:rsidR="00FB76C9" w:rsidRPr="00584821" w:rsidRDefault="00FB76C9" w:rsidP="00FB76C9">
      <w:r w:rsidRPr="00584821">
        <w:t xml:space="preserve">    </w:t>
      </w:r>
    </w:p>
    <w:p w14:paraId="6C47144E" w14:textId="77777777" w:rsidR="00FB76C9" w:rsidRPr="00584821" w:rsidRDefault="00FB76C9" w:rsidP="00FB76C9">
      <w:r w:rsidRPr="00584821">
        <w:t xml:space="preserve">    # Factor 5: Forgetting Urgency (5% weight)</w:t>
      </w:r>
    </w:p>
    <w:p w14:paraId="7DE2E925" w14:textId="77777777" w:rsidR="00FB76C9" w:rsidRPr="00584821" w:rsidRDefault="00FB76C9" w:rsidP="00FB76C9">
      <w:r w:rsidRPr="00584821">
        <w:t xml:space="preserve">    if topic.next_revision_due:</w:t>
      </w:r>
    </w:p>
    <w:p w14:paraId="0517378B" w14:textId="77777777" w:rsidR="00FB76C9" w:rsidRPr="00584821" w:rsidRDefault="00FB76C9" w:rsidP="00FB76C9">
      <w:r w:rsidRPr="00584821">
        <w:t xml:space="preserve">        days_overdue = (datetime.now() - topic.next_revision_due).days</w:t>
      </w:r>
    </w:p>
    <w:p w14:paraId="66BA6FCA" w14:textId="77777777" w:rsidR="00FB76C9" w:rsidRPr="00584821" w:rsidRDefault="00FB76C9" w:rsidP="00FB76C9">
      <w:r w:rsidRPr="00584821">
        <w:t xml:space="preserve">        forgetting_urgency = max(0, days_overdue / 7) * 0.05</w:t>
      </w:r>
    </w:p>
    <w:p w14:paraId="195F7D3D" w14:textId="77777777" w:rsidR="00FB76C9" w:rsidRPr="00584821" w:rsidRDefault="00FB76C9" w:rsidP="00FB76C9">
      <w:r w:rsidRPr="00584821">
        <w:t xml:space="preserve">    else:</w:t>
      </w:r>
    </w:p>
    <w:p w14:paraId="7F54535D" w14:textId="77777777" w:rsidR="00FB76C9" w:rsidRPr="00584821" w:rsidRDefault="00FB76C9" w:rsidP="00FB76C9">
      <w:r w:rsidRPr="00584821">
        <w:t xml:space="preserve">        forgetting_urgency = 0</w:t>
      </w:r>
    </w:p>
    <w:p w14:paraId="610F1E8E" w14:textId="77777777" w:rsidR="00FB76C9" w:rsidRPr="00584821" w:rsidRDefault="00FB76C9" w:rsidP="00FB76C9">
      <w:r w:rsidRPr="00584821">
        <w:t xml:space="preserve">    </w:t>
      </w:r>
    </w:p>
    <w:p w14:paraId="1C140C86" w14:textId="77777777" w:rsidR="00FB76C9" w:rsidRPr="00584821" w:rsidRDefault="00FB76C9" w:rsidP="00FB76C9">
      <w:r w:rsidRPr="00584821">
        <w:t xml:space="preserve">    total_priority = (</w:t>
      </w:r>
    </w:p>
    <w:p w14:paraId="4831297A" w14:textId="77777777" w:rsidR="00FB76C9" w:rsidRPr="00584821" w:rsidRDefault="00FB76C9" w:rsidP="00FB76C9">
      <w:r w:rsidRPr="00584821">
        <w:t xml:space="preserve">        mastery_gap +</w:t>
      </w:r>
    </w:p>
    <w:p w14:paraId="2110FB06" w14:textId="77777777" w:rsidR="00FB76C9" w:rsidRPr="00584821" w:rsidRDefault="00FB76C9" w:rsidP="00FB76C9">
      <w:r w:rsidRPr="00584821">
        <w:t xml:space="preserve">        pyq_importance +</w:t>
      </w:r>
    </w:p>
    <w:p w14:paraId="237AD685" w14:textId="77777777" w:rsidR="00FB76C9" w:rsidRPr="00584821" w:rsidRDefault="00FB76C9" w:rsidP="00FB76C9">
      <w:r w:rsidRPr="00584821">
        <w:t xml:space="preserve">        dependency_urgency +</w:t>
      </w:r>
    </w:p>
    <w:p w14:paraId="3A846EC7" w14:textId="77777777" w:rsidR="00FB76C9" w:rsidRPr="00584821" w:rsidRDefault="00FB76C9" w:rsidP="00FB76C9">
      <w:r w:rsidRPr="00584821">
        <w:lastRenderedPageBreak/>
        <w:t xml:space="preserve">        time_pressure +</w:t>
      </w:r>
    </w:p>
    <w:p w14:paraId="059AA68F" w14:textId="77777777" w:rsidR="00FB76C9" w:rsidRPr="00584821" w:rsidRDefault="00FB76C9" w:rsidP="00FB76C9">
      <w:r w:rsidRPr="00584821">
        <w:t xml:space="preserve">        forgetting_urgency</w:t>
      </w:r>
    </w:p>
    <w:p w14:paraId="18F45C65" w14:textId="77777777" w:rsidR="00FB76C9" w:rsidRPr="00584821" w:rsidRDefault="00FB76C9" w:rsidP="00FB76C9">
      <w:r w:rsidRPr="00584821">
        <w:t xml:space="preserve">    )</w:t>
      </w:r>
    </w:p>
    <w:p w14:paraId="71895B1E" w14:textId="77777777" w:rsidR="00FB76C9" w:rsidRPr="00584821" w:rsidRDefault="00FB76C9" w:rsidP="00FB76C9">
      <w:r w:rsidRPr="00584821">
        <w:t xml:space="preserve">    </w:t>
      </w:r>
    </w:p>
    <w:p w14:paraId="3D79723A" w14:textId="77777777" w:rsidR="00FB76C9" w:rsidRPr="00584821" w:rsidRDefault="00FB76C9" w:rsidP="00FB76C9">
      <w:r w:rsidRPr="00584821">
        <w:t xml:space="preserve">    return total_priority</w:t>
      </w:r>
    </w:p>
    <w:p w14:paraId="771FFD4C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11.3 Adaptive Quiz Difficulty</w:t>
      </w:r>
    </w:p>
    <w:p w14:paraId="214551D6" w14:textId="77777777" w:rsidR="00FB76C9" w:rsidRPr="00584821" w:rsidRDefault="00FB76C9" w:rsidP="00FB76C9">
      <w:r w:rsidRPr="00584821">
        <w:t>def select_quiz_difficulty(student_topic_state, recent_performance):</w:t>
      </w:r>
    </w:p>
    <w:p w14:paraId="7B6130B7" w14:textId="77777777" w:rsidR="00FB76C9" w:rsidRPr="00584821" w:rsidRDefault="00FB76C9" w:rsidP="00FB76C9">
      <w:r w:rsidRPr="00584821">
        <w:t xml:space="preserve">    """</w:t>
      </w:r>
    </w:p>
    <w:p w14:paraId="5A96E29A" w14:textId="77777777" w:rsidR="00FB76C9" w:rsidRPr="00584821" w:rsidRDefault="00FB76C9" w:rsidP="00FB76C9">
      <w:r w:rsidRPr="00584821">
        <w:t xml:space="preserve">    Adjust quiz difficulty based on performance</w:t>
      </w:r>
    </w:p>
    <w:p w14:paraId="69800D2D" w14:textId="77777777" w:rsidR="00FB76C9" w:rsidRPr="00584821" w:rsidRDefault="00FB76C9" w:rsidP="00FB76C9">
      <w:r w:rsidRPr="00584821">
        <w:t xml:space="preserve">    """</w:t>
      </w:r>
    </w:p>
    <w:p w14:paraId="70867261" w14:textId="77777777" w:rsidR="00FB76C9" w:rsidRPr="00584821" w:rsidRDefault="00FB76C9" w:rsidP="00FB76C9">
      <w:r w:rsidRPr="00584821">
        <w:t xml:space="preserve">    mastery = student_topic_state.mastery_level</w:t>
      </w:r>
    </w:p>
    <w:p w14:paraId="70DED6D1" w14:textId="77777777" w:rsidR="00FB76C9" w:rsidRPr="00584821" w:rsidRDefault="00FB76C9" w:rsidP="00FB76C9">
      <w:r w:rsidRPr="00584821">
        <w:t xml:space="preserve">    avg_recent_score = sum(recent_performance) / len(recent_performance) if recent_performance else 0.5</w:t>
      </w:r>
    </w:p>
    <w:p w14:paraId="2FE3F934" w14:textId="77777777" w:rsidR="00FB76C9" w:rsidRPr="00584821" w:rsidRDefault="00FB76C9" w:rsidP="00FB76C9">
      <w:r w:rsidRPr="00584821">
        <w:t xml:space="preserve">    </w:t>
      </w:r>
    </w:p>
    <w:p w14:paraId="57DBFB4F" w14:textId="77777777" w:rsidR="00FB76C9" w:rsidRPr="00584821" w:rsidRDefault="00FB76C9" w:rsidP="00FB76C9">
      <w:r w:rsidRPr="00584821">
        <w:t xml:space="preserve">    # Too easy if consistently scoring &gt;85%</w:t>
      </w:r>
    </w:p>
    <w:p w14:paraId="2D44E11D" w14:textId="77777777" w:rsidR="00FB76C9" w:rsidRPr="00584821" w:rsidRDefault="00FB76C9" w:rsidP="00FB76C9">
      <w:r w:rsidRPr="00584821">
        <w:t xml:space="preserve">    if avg_recent_score &gt; 0.85 and mastery &gt; 0.7:</w:t>
      </w:r>
    </w:p>
    <w:p w14:paraId="467CE017" w14:textId="77777777" w:rsidR="00FB76C9" w:rsidRPr="00584821" w:rsidRDefault="00FB76C9" w:rsidP="00FB76C9">
      <w:r w:rsidRPr="00584821">
        <w:t xml:space="preserve">        return "hard"</w:t>
      </w:r>
    </w:p>
    <w:p w14:paraId="3FADA1EE" w14:textId="77777777" w:rsidR="00FB76C9" w:rsidRPr="00584821" w:rsidRDefault="00FB76C9" w:rsidP="00FB76C9">
      <w:r w:rsidRPr="00584821">
        <w:t xml:space="preserve">    </w:t>
      </w:r>
    </w:p>
    <w:p w14:paraId="0329FD8F" w14:textId="77777777" w:rsidR="00FB76C9" w:rsidRPr="00584821" w:rsidRDefault="00FB76C9" w:rsidP="00FB76C9">
      <w:r w:rsidRPr="00584821">
        <w:t xml:space="preserve">    # Too hard if consistently scoring &lt;50%</w:t>
      </w:r>
    </w:p>
    <w:p w14:paraId="7CF0FF1B" w14:textId="77777777" w:rsidR="00FB76C9" w:rsidRPr="00584821" w:rsidRDefault="00FB76C9" w:rsidP="00FB76C9">
      <w:r w:rsidRPr="00584821">
        <w:t xml:space="preserve">    elif avg_recent_score &lt; 0.5 and mastery &lt; 0.5:</w:t>
      </w:r>
    </w:p>
    <w:p w14:paraId="4477BCCD" w14:textId="77777777" w:rsidR="00FB76C9" w:rsidRPr="00584821" w:rsidRDefault="00FB76C9" w:rsidP="00FB76C9">
      <w:r w:rsidRPr="00584821">
        <w:t xml:space="preserve">        return "easy"</w:t>
      </w:r>
    </w:p>
    <w:p w14:paraId="4092D6F8" w14:textId="77777777" w:rsidR="00FB76C9" w:rsidRPr="00584821" w:rsidRDefault="00FB76C9" w:rsidP="00FB76C9">
      <w:r w:rsidRPr="00584821">
        <w:t xml:space="preserve">    </w:t>
      </w:r>
    </w:p>
    <w:p w14:paraId="5C4DC168" w14:textId="77777777" w:rsidR="00FB76C9" w:rsidRPr="00584821" w:rsidRDefault="00FB76C9" w:rsidP="00FB76C9">
      <w:r w:rsidRPr="00584821">
        <w:t xml:space="preserve">    # Goldilocks zone</w:t>
      </w:r>
    </w:p>
    <w:p w14:paraId="2E01A067" w14:textId="77777777" w:rsidR="00FB76C9" w:rsidRPr="00584821" w:rsidRDefault="00FB76C9" w:rsidP="00FB76C9">
      <w:r w:rsidRPr="00584821">
        <w:t xml:space="preserve">    else:</w:t>
      </w:r>
    </w:p>
    <w:p w14:paraId="0F735F4B" w14:textId="77777777" w:rsidR="00FB76C9" w:rsidRPr="00584821" w:rsidRDefault="00FB76C9" w:rsidP="00FB76C9">
      <w:r w:rsidRPr="00584821">
        <w:t xml:space="preserve">        if mastery &lt; 0.4:</w:t>
      </w:r>
    </w:p>
    <w:p w14:paraId="581B8BD9" w14:textId="77777777" w:rsidR="00FB76C9" w:rsidRPr="00584821" w:rsidRDefault="00FB76C9" w:rsidP="00FB76C9">
      <w:r w:rsidRPr="00584821">
        <w:t xml:space="preserve">            return "easy"</w:t>
      </w:r>
    </w:p>
    <w:p w14:paraId="33D0E83D" w14:textId="77777777" w:rsidR="00FB76C9" w:rsidRPr="00584821" w:rsidRDefault="00FB76C9" w:rsidP="00FB76C9">
      <w:r w:rsidRPr="00584821">
        <w:t xml:space="preserve">        elif mastery &lt; 0.7:</w:t>
      </w:r>
    </w:p>
    <w:p w14:paraId="706A2EEB" w14:textId="77777777" w:rsidR="00FB76C9" w:rsidRPr="00584821" w:rsidRDefault="00FB76C9" w:rsidP="00FB76C9">
      <w:r w:rsidRPr="00584821">
        <w:lastRenderedPageBreak/>
        <w:t xml:space="preserve">            return "medium"</w:t>
      </w:r>
    </w:p>
    <w:p w14:paraId="3496E781" w14:textId="77777777" w:rsidR="00FB76C9" w:rsidRPr="00584821" w:rsidRDefault="00FB76C9" w:rsidP="00FB76C9">
      <w:r w:rsidRPr="00584821">
        <w:t xml:space="preserve">        else:</w:t>
      </w:r>
    </w:p>
    <w:p w14:paraId="1C3C1CB4" w14:textId="77777777" w:rsidR="00FB76C9" w:rsidRPr="00584821" w:rsidRDefault="00FB76C9" w:rsidP="00FB76C9">
      <w:r w:rsidRPr="00584821">
        <w:t xml:space="preserve">            return "hard"</w:t>
      </w:r>
    </w:p>
    <w:p w14:paraId="4925DAE4" w14:textId="77777777" w:rsidR="00FB76C9" w:rsidRPr="00584821" w:rsidRDefault="00FB76C9" w:rsidP="00FB76C9">
      <w:r>
        <w:pict w14:anchorId="542AF80D">
          <v:rect id="_x0000_i1044" style="width:0;height:1.5pt" o:hralign="center" o:hrstd="t" o:hr="t" fillcolor="#a0a0a0" stroked="f"/>
        </w:pict>
      </w:r>
    </w:p>
    <w:p w14:paraId="4C4B2AD4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12. Expected Outcomes</w:t>
      </w:r>
    </w:p>
    <w:p w14:paraId="7AB6E439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For Students</w:t>
      </w:r>
    </w:p>
    <w:p w14:paraId="555E5D69" w14:textId="77777777" w:rsidR="00FB76C9" w:rsidRPr="00584821" w:rsidRDefault="00FB76C9">
      <w:pPr>
        <w:numPr>
          <w:ilvl w:val="0"/>
          <w:numId w:val="38"/>
        </w:numPr>
        <w:spacing w:after="160" w:line="278" w:lineRule="auto"/>
      </w:pPr>
      <w:r w:rsidRPr="00584821">
        <w:rPr>
          <w:b/>
          <w:bCs/>
        </w:rPr>
        <w:t>Clear Progress Tracking</w:t>
      </w:r>
      <w:r w:rsidRPr="00584821">
        <w:t>: Know exactly what they've mastered vs what needs work</w:t>
      </w:r>
    </w:p>
    <w:p w14:paraId="203264FB" w14:textId="77777777" w:rsidR="00FB76C9" w:rsidRPr="00584821" w:rsidRDefault="00FB76C9">
      <w:pPr>
        <w:numPr>
          <w:ilvl w:val="0"/>
          <w:numId w:val="38"/>
        </w:numPr>
        <w:spacing w:after="160" w:line="278" w:lineRule="auto"/>
      </w:pPr>
      <w:r w:rsidRPr="00584821">
        <w:rPr>
          <w:b/>
          <w:bCs/>
        </w:rPr>
        <w:t>Efficient Study Plans</w:t>
      </w:r>
      <w:r w:rsidRPr="00584821">
        <w:t>: No wasted time on topics already mastered</w:t>
      </w:r>
    </w:p>
    <w:p w14:paraId="4858B0DF" w14:textId="77777777" w:rsidR="00FB76C9" w:rsidRPr="00584821" w:rsidRDefault="00FB76C9">
      <w:pPr>
        <w:numPr>
          <w:ilvl w:val="0"/>
          <w:numId w:val="38"/>
        </w:numPr>
        <w:spacing w:after="160" w:line="278" w:lineRule="auto"/>
      </w:pPr>
      <w:r w:rsidRPr="00584821">
        <w:rPr>
          <w:b/>
          <w:bCs/>
        </w:rPr>
        <w:t>Improved Retention</w:t>
      </w:r>
      <w:r w:rsidRPr="00584821">
        <w:t>: Spaced repetition prevents forgetting</w:t>
      </w:r>
    </w:p>
    <w:p w14:paraId="0D8643FD" w14:textId="77777777" w:rsidR="00FB76C9" w:rsidRPr="00584821" w:rsidRDefault="00FB76C9">
      <w:pPr>
        <w:numPr>
          <w:ilvl w:val="0"/>
          <w:numId w:val="38"/>
        </w:numPr>
        <w:spacing w:after="160" w:line="278" w:lineRule="auto"/>
      </w:pPr>
      <w:r w:rsidRPr="00584821">
        <w:rPr>
          <w:b/>
          <w:bCs/>
        </w:rPr>
        <w:t>Better Exam Performance</w:t>
      </w:r>
      <w:r w:rsidRPr="00584821">
        <w:t>: Focus on high-yield topics based on PYQ analysis</w:t>
      </w:r>
    </w:p>
    <w:p w14:paraId="72EB06BE" w14:textId="77777777" w:rsidR="00FB76C9" w:rsidRPr="00584821" w:rsidRDefault="00FB76C9">
      <w:pPr>
        <w:numPr>
          <w:ilvl w:val="0"/>
          <w:numId w:val="38"/>
        </w:numPr>
        <w:spacing w:after="160" w:line="278" w:lineRule="auto"/>
      </w:pPr>
      <w:r w:rsidRPr="00584821">
        <w:rPr>
          <w:b/>
          <w:bCs/>
        </w:rPr>
        <w:t>Reduced Stress</w:t>
      </w:r>
      <w:r w:rsidRPr="00584821">
        <w:t>: Structured plan reduces exam anxiety</w:t>
      </w:r>
    </w:p>
    <w:p w14:paraId="3D6E8BF4" w14:textId="77777777" w:rsidR="00FB76C9" w:rsidRPr="00584821" w:rsidRDefault="00FB76C9">
      <w:pPr>
        <w:numPr>
          <w:ilvl w:val="0"/>
          <w:numId w:val="38"/>
        </w:numPr>
        <w:spacing w:after="160" w:line="278" w:lineRule="auto"/>
      </w:pPr>
      <w:r w:rsidRPr="00584821">
        <w:rPr>
          <w:b/>
          <w:bCs/>
        </w:rPr>
        <w:t>Personalized Learning</w:t>
      </w:r>
      <w:r w:rsidRPr="00584821">
        <w:t>: Adapts to individual learning pace and style</w:t>
      </w:r>
    </w:p>
    <w:p w14:paraId="54FBDCE4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For VTU Students (Specifically)</w:t>
      </w:r>
    </w:p>
    <w:p w14:paraId="5D55FB15" w14:textId="77777777" w:rsidR="00FB76C9" w:rsidRPr="00584821" w:rsidRDefault="00FB76C9">
      <w:pPr>
        <w:numPr>
          <w:ilvl w:val="0"/>
          <w:numId w:val="39"/>
        </w:numPr>
        <w:spacing w:after="160" w:line="278" w:lineRule="auto"/>
      </w:pPr>
      <w:r w:rsidRPr="00584821">
        <w:rPr>
          <w:b/>
          <w:bCs/>
        </w:rPr>
        <w:t>Centralized Resources</w:t>
      </w:r>
      <w:r w:rsidRPr="00584821">
        <w:t>: All notes, textbooks, PYQs in one place</w:t>
      </w:r>
    </w:p>
    <w:p w14:paraId="468E2FD1" w14:textId="77777777" w:rsidR="00FB76C9" w:rsidRPr="00584821" w:rsidRDefault="00FB76C9">
      <w:pPr>
        <w:numPr>
          <w:ilvl w:val="0"/>
          <w:numId w:val="39"/>
        </w:numPr>
        <w:spacing w:after="160" w:line="278" w:lineRule="auto"/>
      </w:pPr>
      <w:r w:rsidRPr="00584821">
        <w:rPr>
          <w:b/>
          <w:bCs/>
        </w:rPr>
        <w:t>PYQ-Focused Preparation</w:t>
      </w:r>
      <w:r w:rsidRPr="00584821">
        <w:t>: Know which topics are most important</w:t>
      </w:r>
    </w:p>
    <w:p w14:paraId="57CD40F0" w14:textId="77777777" w:rsidR="00FB76C9" w:rsidRPr="00584821" w:rsidRDefault="00FB76C9">
      <w:pPr>
        <w:numPr>
          <w:ilvl w:val="0"/>
          <w:numId w:val="39"/>
        </w:numPr>
        <w:spacing w:after="160" w:line="278" w:lineRule="auto"/>
      </w:pPr>
      <w:r w:rsidRPr="00584821">
        <w:rPr>
          <w:b/>
          <w:bCs/>
        </w:rPr>
        <w:t>Course Outcome Alignment</w:t>
      </w:r>
      <w:r w:rsidRPr="00584821">
        <w:t>: Ensures coverage of all COs</w:t>
      </w:r>
    </w:p>
    <w:p w14:paraId="7841131F" w14:textId="77777777" w:rsidR="00FB76C9" w:rsidRPr="00584821" w:rsidRDefault="00FB76C9">
      <w:pPr>
        <w:numPr>
          <w:ilvl w:val="0"/>
          <w:numId w:val="39"/>
        </w:numPr>
        <w:spacing w:after="160" w:line="278" w:lineRule="auto"/>
      </w:pPr>
      <w:r w:rsidRPr="00584821">
        <w:rPr>
          <w:b/>
          <w:bCs/>
        </w:rPr>
        <w:t>Peer Benchmarking</w:t>
      </w:r>
      <w:r w:rsidRPr="00584821">
        <w:t>: Compare progress with other VTU students (optional feature)</w:t>
      </w:r>
    </w:p>
    <w:p w14:paraId="73878797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Measurable Metrics</w:t>
      </w:r>
    </w:p>
    <w:p w14:paraId="3169AB76" w14:textId="77777777" w:rsidR="00FB76C9" w:rsidRPr="00584821" w:rsidRDefault="00FB76C9">
      <w:pPr>
        <w:numPr>
          <w:ilvl w:val="0"/>
          <w:numId w:val="40"/>
        </w:numPr>
        <w:spacing w:after="160" w:line="278" w:lineRule="auto"/>
      </w:pPr>
      <w:r w:rsidRPr="00584821">
        <w:rPr>
          <w:b/>
          <w:bCs/>
        </w:rPr>
        <w:t>Average Mastery Improvement</w:t>
      </w:r>
      <w:r w:rsidRPr="00584821">
        <w:t>: Target +40% over 4 weeks</w:t>
      </w:r>
    </w:p>
    <w:p w14:paraId="3DE38E3B" w14:textId="77777777" w:rsidR="00FB76C9" w:rsidRPr="00584821" w:rsidRDefault="00FB76C9">
      <w:pPr>
        <w:numPr>
          <w:ilvl w:val="0"/>
          <w:numId w:val="40"/>
        </w:numPr>
        <w:spacing w:after="160" w:line="278" w:lineRule="auto"/>
      </w:pPr>
      <w:r w:rsidRPr="00584821">
        <w:rPr>
          <w:b/>
          <w:bCs/>
        </w:rPr>
        <w:t>Quiz Score Progression</w:t>
      </w:r>
      <w:r w:rsidRPr="00584821">
        <w:t>: Expect 15-20% improvement</w:t>
      </w:r>
    </w:p>
    <w:p w14:paraId="5DD44865" w14:textId="77777777" w:rsidR="00FB76C9" w:rsidRPr="00584821" w:rsidRDefault="00FB76C9">
      <w:pPr>
        <w:numPr>
          <w:ilvl w:val="0"/>
          <w:numId w:val="40"/>
        </w:numPr>
        <w:spacing w:after="160" w:line="278" w:lineRule="auto"/>
      </w:pPr>
      <w:r w:rsidRPr="00584821">
        <w:rPr>
          <w:b/>
          <w:bCs/>
        </w:rPr>
        <w:t>Study Time Efficiency</w:t>
      </w:r>
      <w:r w:rsidRPr="00584821">
        <w:t>: 25% reduction in time for same mastery</w:t>
      </w:r>
    </w:p>
    <w:p w14:paraId="33EA382A" w14:textId="77777777" w:rsidR="00FB76C9" w:rsidRPr="00584821" w:rsidRDefault="00FB76C9">
      <w:pPr>
        <w:numPr>
          <w:ilvl w:val="0"/>
          <w:numId w:val="40"/>
        </w:numPr>
        <w:spacing w:after="160" w:line="278" w:lineRule="auto"/>
      </w:pPr>
      <w:r w:rsidRPr="00584821">
        <w:rPr>
          <w:b/>
          <w:bCs/>
        </w:rPr>
        <w:t>Retention Rate</w:t>
      </w:r>
      <w:r w:rsidRPr="00584821">
        <w:t>: 80%+ retention after 7 days</w:t>
      </w:r>
    </w:p>
    <w:p w14:paraId="3B796532" w14:textId="77777777" w:rsidR="00FB76C9" w:rsidRPr="00584821" w:rsidRDefault="00FB76C9">
      <w:pPr>
        <w:numPr>
          <w:ilvl w:val="0"/>
          <w:numId w:val="40"/>
        </w:numPr>
        <w:spacing w:after="160" w:line="278" w:lineRule="auto"/>
      </w:pPr>
      <w:r w:rsidRPr="00584821">
        <w:rPr>
          <w:b/>
          <w:bCs/>
        </w:rPr>
        <w:t>Student Satisfaction</w:t>
      </w:r>
      <w:r w:rsidRPr="00584821">
        <w:t>: Target 4.5/5 rating</w:t>
      </w:r>
    </w:p>
    <w:p w14:paraId="3B2C0302" w14:textId="77777777" w:rsidR="00FB76C9" w:rsidRPr="00584821" w:rsidRDefault="00FB76C9" w:rsidP="00FB76C9">
      <w:r>
        <w:pict w14:anchorId="0F7AFD97">
          <v:rect id="_x0000_i1045" style="width:0;height:1.5pt" o:hralign="center" o:hrstd="t" o:hr="t" fillcolor="#a0a0a0" stroked="f"/>
        </w:pict>
      </w:r>
    </w:p>
    <w:p w14:paraId="227C4762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13. Future Enhancements</w:t>
      </w:r>
    </w:p>
    <w:p w14:paraId="14CB4469" w14:textId="77777777" w:rsidR="00FB76C9" w:rsidRPr="00584821" w:rsidRDefault="00FB76C9">
      <w:pPr>
        <w:numPr>
          <w:ilvl w:val="0"/>
          <w:numId w:val="41"/>
        </w:numPr>
        <w:spacing w:after="160" w:line="278" w:lineRule="auto"/>
      </w:pPr>
      <w:r w:rsidRPr="00584821">
        <w:rPr>
          <w:b/>
          <w:bCs/>
        </w:rPr>
        <w:t>Collaborative Learning</w:t>
      </w:r>
      <w:r w:rsidRPr="00584821">
        <w:t>: Study groups, peer quizzes</w:t>
      </w:r>
    </w:p>
    <w:p w14:paraId="550C2066" w14:textId="77777777" w:rsidR="00FB76C9" w:rsidRPr="00584821" w:rsidRDefault="00FB76C9">
      <w:pPr>
        <w:numPr>
          <w:ilvl w:val="0"/>
          <w:numId w:val="41"/>
        </w:numPr>
        <w:spacing w:after="160" w:line="278" w:lineRule="auto"/>
      </w:pPr>
      <w:r w:rsidRPr="00584821">
        <w:rPr>
          <w:b/>
          <w:bCs/>
        </w:rPr>
        <w:t>Video Integration</w:t>
      </w:r>
      <w:r w:rsidRPr="00584821">
        <w:t>: Recommend relevant YouTube videos per topic</w:t>
      </w:r>
    </w:p>
    <w:p w14:paraId="4D43C1FE" w14:textId="77777777" w:rsidR="00FB76C9" w:rsidRPr="00584821" w:rsidRDefault="00FB76C9">
      <w:pPr>
        <w:numPr>
          <w:ilvl w:val="0"/>
          <w:numId w:val="41"/>
        </w:numPr>
        <w:spacing w:after="160" w:line="278" w:lineRule="auto"/>
      </w:pPr>
      <w:r w:rsidRPr="00584821">
        <w:rPr>
          <w:b/>
          <w:bCs/>
        </w:rPr>
        <w:t>Voice Assistant</w:t>
      </w:r>
      <w:r w:rsidRPr="00584821">
        <w:t>: Study hands-free with voice commands</w:t>
      </w:r>
    </w:p>
    <w:p w14:paraId="3B761E6A" w14:textId="77777777" w:rsidR="00FB76C9" w:rsidRPr="00584821" w:rsidRDefault="00FB76C9">
      <w:pPr>
        <w:numPr>
          <w:ilvl w:val="0"/>
          <w:numId w:val="41"/>
        </w:numPr>
        <w:spacing w:after="160" w:line="278" w:lineRule="auto"/>
      </w:pPr>
      <w:r w:rsidRPr="00584821">
        <w:rPr>
          <w:b/>
          <w:bCs/>
        </w:rPr>
        <w:lastRenderedPageBreak/>
        <w:t>Mobile App</w:t>
      </w:r>
      <w:r w:rsidRPr="00584821">
        <w:t>: iOS/Android native apps</w:t>
      </w:r>
    </w:p>
    <w:p w14:paraId="3D79ACFD" w14:textId="77777777" w:rsidR="00FB76C9" w:rsidRPr="00584821" w:rsidRDefault="00FB76C9">
      <w:pPr>
        <w:numPr>
          <w:ilvl w:val="0"/>
          <w:numId w:val="41"/>
        </w:numPr>
        <w:spacing w:after="160" w:line="278" w:lineRule="auto"/>
      </w:pPr>
      <w:r w:rsidRPr="00584821">
        <w:rPr>
          <w:b/>
          <w:bCs/>
        </w:rPr>
        <w:t>Gamification</w:t>
      </w:r>
      <w:r w:rsidRPr="00584821">
        <w:t>: Points, badges, leaderboards</w:t>
      </w:r>
    </w:p>
    <w:p w14:paraId="7FEE2FA3" w14:textId="77777777" w:rsidR="00FB76C9" w:rsidRPr="00584821" w:rsidRDefault="00FB76C9">
      <w:pPr>
        <w:numPr>
          <w:ilvl w:val="0"/>
          <w:numId w:val="41"/>
        </w:numPr>
        <w:spacing w:after="160" w:line="278" w:lineRule="auto"/>
      </w:pPr>
      <w:r w:rsidRPr="00584821">
        <w:rPr>
          <w:b/>
          <w:bCs/>
        </w:rPr>
        <w:t>Advanced Analytics</w:t>
      </w:r>
      <w:r w:rsidRPr="00584821">
        <w:t>: Detailed learning pattern reports</w:t>
      </w:r>
    </w:p>
    <w:p w14:paraId="6FA67639" w14:textId="77777777" w:rsidR="00FB76C9" w:rsidRPr="00584821" w:rsidRDefault="00FB76C9">
      <w:pPr>
        <w:numPr>
          <w:ilvl w:val="0"/>
          <w:numId w:val="41"/>
        </w:numPr>
        <w:spacing w:after="160" w:line="278" w:lineRule="auto"/>
      </w:pPr>
      <w:r w:rsidRPr="00584821">
        <w:rPr>
          <w:b/>
          <w:bCs/>
        </w:rPr>
        <w:t>Multi-language Support</w:t>
      </w:r>
      <w:r w:rsidRPr="00584821">
        <w:t>: Regional language explanations</w:t>
      </w:r>
    </w:p>
    <w:p w14:paraId="60126C34" w14:textId="77777777" w:rsidR="00FB76C9" w:rsidRPr="00584821" w:rsidRDefault="00FB76C9">
      <w:pPr>
        <w:numPr>
          <w:ilvl w:val="0"/>
          <w:numId w:val="41"/>
        </w:numPr>
        <w:spacing w:after="160" w:line="278" w:lineRule="auto"/>
      </w:pPr>
      <w:r w:rsidRPr="00584821">
        <w:rPr>
          <w:b/>
          <w:bCs/>
        </w:rPr>
        <w:t>Offline Mode</w:t>
      </w:r>
      <w:r w:rsidRPr="00584821">
        <w:t>: Download notes for offline study</w:t>
      </w:r>
    </w:p>
    <w:p w14:paraId="3DCDFEB4" w14:textId="77777777" w:rsidR="00FB76C9" w:rsidRPr="00584821" w:rsidRDefault="00FB76C9">
      <w:pPr>
        <w:numPr>
          <w:ilvl w:val="0"/>
          <w:numId w:val="41"/>
        </w:numPr>
        <w:spacing w:after="160" w:line="278" w:lineRule="auto"/>
      </w:pPr>
      <w:r w:rsidRPr="00584821">
        <w:rPr>
          <w:b/>
          <w:bCs/>
        </w:rPr>
        <w:t>AI-Generated Summaries</w:t>
      </w:r>
      <w:r w:rsidRPr="00584821">
        <w:t>: One-page topic summaries</w:t>
      </w:r>
    </w:p>
    <w:p w14:paraId="22B103E1" w14:textId="77777777" w:rsidR="00FB76C9" w:rsidRPr="00584821" w:rsidRDefault="00FB76C9">
      <w:pPr>
        <w:numPr>
          <w:ilvl w:val="0"/>
          <w:numId w:val="41"/>
        </w:numPr>
        <w:spacing w:after="160" w:line="278" w:lineRule="auto"/>
      </w:pPr>
      <w:r w:rsidRPr="00584821">
        <w:rPr>
          <w:b/>
          <w:bCs/>
        </w:rPr>
        <w:t>Parent/Teacher Dashboard</w:t>
      </w:r>
      <w:r w:rsidRPr="00584821">
        <w:t>: Track student progress (with permission)</w:t>
      </w:r>
    </w:p>
    <w:p w14:paraId="7BEE82F6" w14:textId="77777777" w:rsidR="00FB76C9" w:rsidRPr="00584821" w:rsidRDefault="00FB76C9" w:rsidP="00FB76C9">
      <w:r>
        <w:pict w14:anchorId="7C5F4EC9">
          <v:rect id="_x0000_i1046" style="width:0;height:1.5pt" o:hralign="center" o:hrstd="t" o:hr="t" fillcolor="#a0a0a0" stroked="f"/>
        </w:pict>
      </w:r>
    </w:p>
    <w:p w14:paraId="0823085D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14. Project Timeline</w:t>
      </w:r>
    </w:p>
    <w:p w14:paraId="430487F7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Phase 1: Foundation (Weeks 1-4)</w:t>
      </w:r>
    </w:p>
    <w:p w14:paraId="1FE0E0B4" w14:textId="77777777" w:rsidR="00FB76C9" w:rsidRPr="00584821" w:rsidRDefault="00FB76C9">
      <w:pPr>
        <w:numPr>
          <w:ilvl w:val="0"/>
          <w:numId w:val="42"/>
        </w:numPr>
        <w:spacing w:after="160" w:line="278" w:lineRule="auto"/>
      </w:pPr>
      <w:r w:rsidRPr="00584821">
        <w:t>Database design and setup</w:t>
      </w:r>
    </w:p>
    <w:p w14:paraId="1119284B" w14:textId="77777777" w:rsidR="00FB76C9" w:rsidRPr="00584821" w:rsidRDefault="00FB76C9">
      <w:pPr>
        <w:numPr>
          <w:ilvl w:val="0"/>
          <w:numId w:val="42"/>
        </w:numPr>
        <w:spacing w:after="160" w:line="278" w:lineRule="auto"/>
      </w:pPr>
      <w:r w:rsidRPr="00584821">
        <w:t>User authentication system</w:t>
      </w:r>
    </w:p>
    <w:p w14:paraId="0D2B82FE" w14:textId="77777777" w:rsidR="00FB76C9" w:rsidRPr="00584821" w:rsidRDefault="00FB76C9">
      <w:pPr>
        <w:numPr>
          <w:ilvl w:val="0"/>
          <w:numId w:val="42"/>
        </w:numPr>
        <w:spacing w:after="160" w:line="278" w:lineRule="auto"/>
      </w:pPr>
      <w:r w:rsidRPr="00584821">
        <w:t>VTU resource collection and processing</w:t>
      </w:r>
    </w:p>
    <w:p w14:paraId="594CF129" w14:textId="77777777" w:rsidR="00FB76C9" w:rsidRPr="00584821" w:rsidRDefault="00FB76C9">
      <w:pPr>
        <w:numPr>
          <w:ilvl w:val="0"/>
          <w:numId w:val="42"/>
        </w:numPr>
        <w:spacing w:after="160" w:line="278" w:lineRule="auto"/>
      </w:pPr>
      <w:r w:rsidRPr="00584821">
        <w:t>PDF upload and parsing system</w:t>
      </w:r>
    </w:p>
    <w:p w14:paraId="77CC9625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Phase 2: Core Features (Weeks 5-8)</w:t>
      </w:r>
    </w:p>
    <w:p w14:paraId="7EA90AFD" w14:textId="77777777" w:rsidR="00FB76C9" w:rsidRPr="00584821" w:rsidRDefault="00FB76C9">
      <w:pPr>
        <w:numPr>
          <w:ilvl w:val="0"/>
          <w:numId w:val="43"/>
        </w:numPr>
        <w:spacing w:after="160" w:line="278" w:lineRule="auto"/>
      </w:pPr>
      <w:r w:rsidRPr="00584821">
        <w:t>Learning state tracker implementation</w:t>
      </w:r>
    </w:p>
    <w:p w14:paraId="36178E5C" w14:textId="77777777" w:rsidR="00FB76C9" w:rsidRPr="00584821" w:rsidRDefault="00FB76C9">
      <w:pPr>
        <w:numPr>
          <w:ilvl w:val="0"/>
          <w:numId w:val="43"/>
        </w:numPr>
        <w:spacing w:after="160" w:line="278" w:lineRule="auto"/>
      </w:pPr>
      <w:r w:rsidRPr="00584821">
        <w:t>Topic dependency graph builder</w:t>
      </w:r>
    </w:p>
    <w:p w14:paraId="40BD4267" w14:textId="77777777" w:rsidR="00FB76C9" w:rsidRPr="00584821" w:rsidRDefault="00FB76C9">
      <w:pPr>
        <w:numPr>
          <w:ilvl w:val="0"/>
          <w:numId w:val="43"/>
        </w:numPr>
        <w:spacing w:after="160" w:line="278" w:lineRule="auto"/>
      </w:pPr>
      <w:r w:rsidRPr="00584821">
        <w:t>Basic quiz generation</w:t>
      </w:r>
    </w:p>
    <w:p w14:paraId="37A9413C" w14:textId="77777777" w:rsidR="00FB76C9" w:rsidRPr="00584821" w:rsidRDefault="00FB76C9">
      <w:pPr>
        <w:numPr>
          <w:ilvl w:val="0"/>
          <w:numId w:val="43"/>
        </w:numPr>
        <w:spacing w:after="160" w:line="278" w:lineRule="auto"/>
      </w:pPr>
      <w:r w:rsidRPr="00584821">
        <w:t>Simple study planner</w:t>
      </w:r>
    </w:p>
    <w:p w14:paraId="73387023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Phase 3: AI Integration (Weeks 9-12)</w:t>
      </w:r>
    </w:p>
    <w:p w14:paraId="5732EAA5" w14:textId="77777777" w:rsidR="00FB76C9" w:rsidRPr="00584821" w:rsidRDefault="00FB76C9">
      <w:pPr>
        <w:numPr>
          <w:ilvl w:val="0"/>
          <w:numId w:val="44"/>
        </w:numPr>
        <w:spacing w:after="160" w:line="278" w:lineRule="auto"/>
      </w:pPr>
      <w:r w:rsidRPr="00584821">
        <w:t>LLM integration for Q&amp;A</w:t>
      </w:r>
    </w:p>
    <w:p w14:paraId="5760A690" w14:textId="77777777" w:rsidR="00FB76C9" w:rsidRPr="00584821" w:rsidRDefault="00FB76C9">
      <w:pPr>
        <w:numPr>
          <w:ilvl w:val="0"/>
          <w:numId w:val="44"/>
        </w:numPr>
        <w:spacing w:after="160" w:line="278" w:lineRule="auto"/>
      </w:pPr>
      <w:r w:rsidRPr="00584821">
        <w:t>Advanced quiz generation</w:t>
      </w:r>
    </w:p>
    <w:p w14:paraId="31E2CE5C" w14:textId="77777777" w:rsidR="00FB76C9" w:rsidRPr="00584821" w:rsidRDefault="00FB76C9">
      <w:pPr>
        <w:numPr>
          <w:ilvl w:val="0"/>
          <w:numId w:val="44"/>
        </w:numPr>
        <w:spacing w:after="160" w:line="278" w:lineRule="auto"/>
      </w:pPr>
      <w:r w:rsidRPr="00584821">
        <w:t>Diagram generation</w:t>
      </w:r>
    </w:p>
    <w:p w14:paraId="65137669" w14:textId="77777777" w:rsidR="00FB76C9" w:rsidRPr="00584821" w:rsidRDefault="00FB76C9">
      <w:pPr>
        <w:numPr>
          <w:ilvl w:val="0"/>
          <w:numId w:val="44"/>
        </w:numPr>
        <w:spacing w:after="160" w:line="278" w:lineRule="auto"/>
      </w:pPr>
      <w:r w:rsidRPr="00584821">
        <w:t>Flashcard system</w:t>
      </w:r>
    </w:p>
    <w:p w14:paraId="36B295ED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Phase 4: Reinforcement Learning (Weeks 13-16)</w:t>
      </w:r>
    </w:p>
    <w:p w14:paraId="7C2E81A1" w14:textId="77777777" w:rsidR="00FB76C9" w:rsidRPr="00584821" w:rsidRDefault="00FB76C9">
      <w:pPr>
        <w:numPr>
          <w:ilvl w:val="0"/>
          <w:numId w:val="45"/>
        </w:numPr>
        <w:spacing w:after="160" w:line="278" w:lineRule="auto"/>
      </w:pPr>
      <w:r w:rsidRPr="00584821">
        <w:t>RL model development</w:t>
      </w:r>
    </w:p>
    <w:p w14:paraId="1F300A35" w14:textId="77777777" w:rsidR="00FB76C9" w:rsidRPr="00584821" w:rsidRDefault="00FB76C9">
      <w:pPr>
        <w:numPr>
          <w:ilvl w:val="0"/>
          <w:numId w:val="45"/>
        </w:numPr>
        <w:spacing w:after="160" w:line="278" w:lineRule="auto"/>
      </w:pPr>
      <w:r w:rsidRPr="00584821">
        <w:t>Training pipeline</w:t>
      </w:r>
    </w:p>
    <w:p w14:paraId="11044B87" w14:textId="77777777" w:rsidR="00FB76C9" w:rsidRPr="00584821" w:rsidRDefault="00FB76C9">
      <w:pPr>
        <w:numPr>
          <w:ilvl w:val="0"/>
          <w:numId w:val="45"/>
        </w:numPr>
        <w:spacing w:after="160" w:line="278" w:lineRule="auto"/>
      </w:pPr>
      <w:r w:rsidRPr="00584821">
        <w:t>Adaptive scheduling</w:t>
      </w:r>
    </w:p>
    <w:p w14:paraId="6CD23D53" w14:textId="77777777" w:rsidR="00FB76C9" w:rsidRPr="00584821" w:rsidRDefault="00FB76C9">
      <w:pPr>
        <w:numPr>
          <w:ilvl w:val="0"/>
          <w:numId w:val="45"/>
        </w:numPr>
        <w:spacing w:after="160" w:line="278" w:lineRule="auto"/>
      </w:pPr>
      <w:r w:rsidRPr="00584821">
        <w:t>Feedback loop implementation</w:t>
      </w:r>
    </w:p>
    <w:p w14:paraId="58879DB3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lastRenderedPageBreak/>
        <w:t>Phase 5: Testing &amp; Refinement (Weeks 17-20)</w:t>
      </w:r>
    </w:p>
    <w:p w14:paraId="65B9C24D" w14:textId="77777777" w:rsidR="00FB76C9" w:rsidRPr="00584821" w:rsidRDefault="00FB76C9">
      <w:pPr>
        <w:numPr>
          <w:ilvl w:val="0"/>
          <w:numId w:val="46"/>
        </w:numPr>
        <w:spacing w:after="160" w:line="278" w:lineRule="auto"/>
      </w:pPr>
      <w:r w:rsidRPr="00584821">
        <w:t>User testing with VTU students</w:t>
      </w:r>
    </w:p>
    <w:p w14:paraId="226001DB" w14:textId="77777777" w:rsidR="00FB76C9" w:rsidRPr="00584821" w:rsidRDefault="00FB76C9">
      <w:pPr>
        <w:numPr>
          <w:ilvl w:val="0"/>
          <w:numId w:val="46"/>
        </w:numPr>
        <w:spacing w:after="160" w:line="278" w:lineRule="auto"/>
      </w:pPr>
      <w:r w:rsidRPr="00584821">
        <w:t>Performance optimization</w:t>
      </w:r>
    </w:p>
    <w:p w14:paraId="5833E807" w14:textId="77777777" w:rsidR="00FB76C9" w:rsidRPr="00584821" w:rsidRDefault="00FB76C9">
      <w:pPr>
        <w:numPr>
          <w:ilvl w:val="0"/>
          <w:numId w:val="46"/>
        </w:numPr>
        <w:spacing w:after="160" w:line="278" w:lineRule="auto"/>
      </w:pPr>
      <w:r w:rsidRPr="00584821">
        <w:t>Bug fixes</w:t>
      </w:r>
    </w:p>
    <w:p w14:paraId="5A593A98" w14:textId="77777777" w:rsidR="00FB76C9" w:rsidRPr="00584821" w:rsidRDefault="00FB76C9">
      <w:pPr>
        <w:numPr>
          <w:ilvl w:val="0"/>
          <w:numId w:val="46"/>
        </w:numPr>
        <w:spacing w:after="160" w:line="278" w:lineRule="auto"/>
      </w:pPr>
      <w:r w:rsidRPr="00584821">
        <w:t>UI/UX improvements</w:t>
      </w:r>
    </w:p>
    <w:p w14:paraId="2C29C232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Phase 6: Deployment (Weeks 21-22)</w:t>
      </w:r>
    </w:p>
    <w:p w14:paraId="590BBDFF" w14:textId="77777777" w:rsidR="00FB76C9" w:rsidRPr="00584821" w:rsidRDefault="00FB76C9">
      <w:pPr>
        <w:numPr>
          <w:ilvl w:val="0"/>
          <w:numId w:val="47"/>
        </w:numPr>
        <w:spacing w:after="160" w:line="278" w:lineRule="auto"/>
      </w:pPr>
      <w:r w:rsidRPr="00584821">
        <w:t>Production deployment</w:t>
      </w:r>
    </w:p>
    <w:p w14:paraId="3284C491" w14:textId="77777777" w:rsidR="00FB76C9" w:rsidRPr="00584821" w:rsidRDefault="00FB76C9">
      <w:pPr>
        <w:numPr>
          <w:ilvl w:val="0"/>
          <w:numId w:val="47"/>
        </w:numPr>
        <w:spacing w:after="160" w:line="278" w:lineRule="auto"/>
      </w:pPr>
      <w:r w:rsidRPr="00584821">
        <w:t>Monitoring setup</w:t>
      </w:r>
    </w:p>
    <w:p w14:paraId="2A75BBDB" w14:textId="77777777" w:rsidR="00FB76C9" w:rsidRPr="00584821" w:rsidRDefault="00FB76C9">
      <w:pPr>
        <w:numPr>
          <w:ilvl w:val="0"/>
          <w:numId w:val="47"/>
        </w:numPr>
        <w:spacing w:after="160" w:line="278" w:lineRule="auto"/>
      </w:pPr>
      <w:r w:rsidRPr="00584821">
        <w:t>Documentation</w:t>
      </w:r>
    </w:p>
    <w:p w14:paraId="01B4777C" w14:textId="77777777" w:rsidR="00FB76C9" w:rsidRPr="00584821" w:rsidRDefault="00FB76C9">
      <w:pPr>
        <w:numPr>
          <w:ilvl w:val="0"/>
          <w:numId w:val="47"/>
        </w:numPr>
        <w:spacing w:after="160" w:line="278" w:lineRule="auto"/>
      </w:pPr>
      <w:r w:rsidRPr="00584821">
        <w:t>Launch</w:t>
      </w:r>
    </w:p>
    <w:p w14:paraId="035888FF" w14:textId="77777777" w:rsidR="00FB76C9" w:rsidRPr="00584821" w:rsidRDefault="00FB76C9" w:rsidP="00FB76C9">
      <w:r>
        <w:pict w14:anchorId="6F5E796A">
          <v:rect id="_x0000_i1047" style="width:0;height:1.5pt" o:hralign="center" o:hrstd="t" o:hr="t" fillcolor="#a0a0a0" stroked="f"/>
        </w:pict>
      </w:r>
    </w:p>
    <w:p w14:paraId="768C53E9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15. Conclusion</w:t>
      </w:r>
    </w:p>
    <w:p w14:paraId="007C081A" w14:textId="77777777" w:rsidR="00FB76C9" w:rsidRPr="00584821" w:rsidRDefault="00FB76C9" w:rsidP="00FB76C9">
      <w:r w:rsidRPr="00584821">
        <w:t xml:space="preserve">This AI-based adaptive learning platform represents a significant advancement over traditional learning management systems. By combining </w:t>
      </w:r>
      <w:r w:rsidRPr="00584821">
        <w:rPr>
          <w:b/>
          <w:bCs/>
        </w:rPr>
        <w:t>reinforcement learning, dynamic state tracking, adaptive feedback, and intelligent scheduling</w:t>
      </w:r>
      <w:r w:rsidRPr="00584821">
        <w:t>, the system provides a truly personalized learning experience that adapts to each student's unique needs.</w:t>
      </w:r>
    </w:p>
    <w:p w14:paraId="314F7861" w14:textId="77777777" w:rsidR="00FB76C9" w:rsidRPr="00584821" w:rsidRDefault="00FB76C9" w:rsidP="00FB76C9">
      <w:r w:rsidRPr="00584821">
        <w:t xml:space="preserve">The </w:t>
      </w:r>
      <w:r w:rsidRPr="00584821">
        <w:rPr>
          <w:b/>
          <w:bCs/>
        </w:rPr>
        <w:t>VTU-specific pre-training</w:t>
      </w:r>
      <w:r w:rsidRPr="00584821">
        <w:t xml:space="preserve"> makes it immediately useful for thousands of engineering students, while the </w:t>
      </w:r>
      <w:r w:rsidRPr="00584821">
        <w:rPr>
          <w:b/>
          <w:bCs/>
        </w:rPr>
        <w:t>general mode</w:t>
      </w:r>
      <w:r w:rsidRPr="00584821">
        <w:t xml:space="preserve"> ensures scalability to any educational context.</w:t>
      </w:r>
    </w:p>
    <w:p w14:paraId="50C9FE26" w14:textId="77777777" w:rsidR="00FB76C9" w:rsidRPr="00584821" w:rsidRDefault="00FB76C9" w:rsidP="00FB76C9">
      <w:r w:rsidRPr="00584821">
        <w:t>The system's core innovation lies in its ability to:</w:t>
      </w:r>
    </w:p>
    <w:p w14:paraId="7027E622" w14:textId="77777777" w:rsidR="00FB76C9" w:rsidRPr="00584821" w:rsidRDefault="00FB76C9">
      <w:pPr>
        <w:numPr>
          <w:ilvl w:val="0"/>
          <w:numId w:val="48"/>
        </w:numPr>
        <w:spacing w:after="160" w:line="278" w:lineRule="auto"/>
      </w:pPr>
      <w:r w:rsidRPr="00584821">
        <w:rPr>
          <w:b/>
          <w:bCs/>
        </w:rPr>
        <w:t>Learn continuously</w:t>
      </w:r>
      <w:r w:rsidRPr="00584821">
        <w:t xml:space="preserve"> from student behavior</w:t>
      </w:r>
    </w:p>
    <w:p w14:paraId="45B4A548" w14:textId="77777777" w:rsidR="00FB76C9" w:rsidRPr="00584821" w:rsidRDefault="00FB76C9">
      <w:pPr>
        <w:numPr>
          <w:ilvl w:val="0"/>
          <w:numId w:val="48"/>
        </w:numPr>
        <w:spacing w:after="160" w:line="278" w:lineRule="auto"/>
      </w:pPr>
      <w:r w:rsidRPr="00584821">
        <w:rPr>
          <w:b/>
          <w:bCs/>
        </w:rPr>
        <w:t>Predict and prevent</w:t>
      </w:r>
      <w:r w:rsidRPr="00584821">
        <w:t xml:space="preserve"> knowledge decay</w:t>
      </w:r>
    </w:p>
    <w:p w14:paraId="3E35899B" w14:textId="77777777" w:rsidR="00FB76C9" w:rsidRPr="00584821" w:rsidRDefault="00FB76C9">
      <w:pPr>
        <w:numPr>
          <w:ilvl w:val="0"/>
          <w:numId w:val="48"/>
        </w:numPr>
        <w:spacing w:after="160" w:line="278" w:lineRule="auto"/>
      </w:pPr>
      <w:r w:rsidRPr="00584821">
        <w:rPr>
          <w:b/>
          <w:bCs/>
        </w:rPr>
        <w:t>Optimize schedules</w:t>
      </w:r>
      <w:r w:rsidRPr="00584821">
        <w:t xml:space="preserve"> using reinforcement learning</w:t>
      </w:r>
    </w:p>
    <w:p w14:paraId="26ECDFF8" w14:textId="77777777" w:rsidR="00FB76C9" w:rsidRPr="00584821" w:rsidRDefault="00FB76C9">
      <w:pPr>
        <w:numPr>
          <w:ilvl w:val="0"/>
          <w:numId w:val="48"/>
        </w:numPr>
        <w:spacing w:after="160" w:line="278" w:lineRule="auto"/>
      </w:pPr>
      <w:r w:rsidRPr="00584821">
        <w:rPr>
          <w:b/>
          <w:bCs/>
        </w:rPr>
        <w:t>Verify learning</w:t>
      </w:r>
      <w:r w:rsidRPr="00584821">
        <w:t xml:space="preserve"> through multi-format assessments</w:t>
      </w:r>
    </w:p>
    <w:p w14:paraId="6858ECB5" w14:textId="77777777" w:rsidR="00FB76C9" w:rsidRPr="00584821" w:rsidRDefault="00FB76C9">
      <w:pPr>
        <w:numPr>
          <w:ilvl w:val="0"/>
          <w:numId w:val="48"/>
        </w:numPr>
        <w:spacing w:after="160" w:line="278" w:lineRule="auto"/>
      </w:pPr>
      <w:r w:rsidRPr="00584821">
        <w:rPr>
          <w:b/>
          <w:bCs/>
        </w:rPr>
        <w:t>Adapt in real-time</w:t>
      </w:r>
      <w:r w:rsidRPr="00584821">
        <w:t xml:space="preserve"> based on performance</w:t>
      </w:r>
    </w:p>
    <w:p w14:paraId="367DBDC3" w14:textId="77777777" w:rsidR="00FB76C9" w:rsidRPr="00584821" w:rsidRDefault="00FB76C9" w:rsidP="00FB76C9">
      <w:r w:rsidRPr="00584821">
        <w:t xml:space="preserve">This creates a </w:t>
      </w:r>
      <w:r w:rsidRPr="00584821">
        <w:rPr>
          <w:b/>
          <w:bCs/>
        </w:rPr>
        <w:t>virtuous cycle</w:t>
      </w:r>
      <w:r w:rsidRPr="00584821">
        <w:t xml:space="preserve"> where better data leads to better predictions, which lead to better study plans, which lead to better outcomes, which generate better data.</w:t>
      </w:r>
    </w:p>
    <w:p w14:paraId="10E5ABCC" w14:textId="77777777" w:rsidR="00FB76C9" w:rsidRPr="00584821" w:rsidRDefault="00FB76C9" w:rsidP="00FB76C9">
      <w:r w:rsidRPr="00584821">
        <w:t xml:space="preserve">The result is not just a study tool, but an </w:t>
      </w:r>
      <w:r w:rsidRPr="00584821">
        <w:rPr>
          <w:b/>
          <w:bCs/>
        </w:rPr>
        <w:t>intelligent AI tutor</w:t>
      </w:r>
      <w:r w:rsidRPr="00584821">
        <w:t xml:space="preserve"> that understands each student deeply and guides them toward success.</w:t>
      </w:r>
    </w:p>
    <w:p w14:paraId="55FC6F4D" w14:textId="77777777" w:rsidR="00FB76C9" w:rsidRPr="00584821" w:rsidRDefault="00FB76C9" w:rsidP="00FB76C9">
      <w:r>
        <w:pict w14:anchorId="1664D637">
          <v:rect id="_x0000_i1048" style="width:0;height:1.5pt" o:hralign="center" o:hrstd="t" o:hr="t" fillcolor="#a0a0a0" stroked="f"/>
        </w:pict>
      </w:r>
    </w:p>
    <w:p w14:paraId="5046ADAB" w14:textId="77777777" w:rsidR="00FB76C9" w:rsidRPr="00584821" w:rsidRDefault="00FB76C9" w:rsidP="00FB76C9">
      <w:pPr>
        <w:rPr>
          <w:b/>
          <w:bCs/>
        </w:rPr>
      </w:pPr>
      <w:r w:rsidRPr="00584821">
        <w:rPr>
          <w:b/>
          <w:bCs/>
        </w:rPr>
        <w:t>16. References</w:t>
      </w:r>
    </w:p>
    <w:p w14:paraId="42816B03" w14:textId="77777777" w:rsidR="00FB76C9" w:rsidRPr="00584821" w:rsidRDefault="00FB76C9">
      <w:pPr>
        <w:numPr>
          <w:ilvl w:val="0"/>
          <w:numId w:val="49"/>
        </w:numPr>
        <w:spacing w:after="160" w:line="278" w:lineRule="auto"/>
      </w:pPr>
      <w:r w:rsidRPr="00584821">
        <w:lastRenderedPageBreak/>
        <w:t xml:space="preserve">Ebbinghaus, H. (1885). </w:t>
      </w:r>
      <w:r w:rsidRPr="00584821">
        <w:rPr>
          <w:i/>
          <w:iCs/>
        </w:rPr>
        <w:t>Memory: A Contribution to Experimental Psychology</w:t>
      </w:r>
    </w:p>
    <w:p w14:paraId="79F32F86" w14:textId="77777777" w:rsidR="00FB76C9" w:rsidRPr="00584821" w:rsidRDefault="00FB76C9">
      <w:pPr>
        <w:numPr>
          <w:ilvl w:val="0"/>
          <w:numId w:val="49"/>
        </w:numPr>
        <w:spacing w:after="160" w:line="278" w:lineRule="auto"/>
      </w:pPr>
      <w:r w:rsidRPr="00584821">
        <w:t xml:space="preserve">Sutton, R. S., &amp; Barto, A. G. (2018). </w:t>
      </w:r>
      <w:r w:rsidRPr="00584821">
        <w:rPr>
          <w:i/>
          <w:iCs/>
        </w:rPr>
        <w:t>Reinforcement Learning: An Introduction</w:t>
      </w:r>
    </w:p>
    <w:p w14:paraId="017314EE" w14:textId="77777777" w:rsidR="00FB76C9" w:rsidRPr="00584821" w:rsidRDefault="00FB76C9">
      <w:pPr>
        <w:numPr>
          <w:ilvl w:val="0"/>
          <w:numId w:val="49"/>
        </w:numPr>
        <w:spacing w:after="160" w:line="278" w:lineRule="auto"/>
      </w:pPr>
      <w:r w:rsidRPr="00584821">
        <w:t xml:space="preserve">Wozniak, P. A. (1990). </w:t>
      </w:r>
      <w:r w:rsidRPr="00584821">
        <w:rPr>
          <w:i/>
          <w:iCs/>
        </w:rPr>
        <w:t>SuperMemo Algorithm SM-2</w:t>
      </w:r>
    </w:p>
    <w:p w14:paraId="36F69BA5" w14:textId="77777777" w:rsidR="00FB76C9" w:rsidRPr="00584821" w:rsidRDefault="00FB76C9">
      <w:pPr>
        <w:numPr>
          <w:ilvl w:val="0"/>
          <w:numId w:val="49"/>
        </w:numPr>
        <w:spacing w:after="160" w:line="278" w:lineRule="auto"/>
      </w:pPr>
      <w:r w:rsidRPr="00584821">
        <w:t xml:space="preserve">Vaswani, A., et al. (2017). </w:t>
      </w:r>
      <w:r w:rsidRPr="00584821">
        <w:rPr>
          <w:i/>
          <w:iCs/>
        </w:rPr>
        <w:t>Attention is All You Need</w:t>
      </w:r>
    </w:p>
    <w:p w14:paraId="2DBDD0BA" w14:textId="77777777" w:rsidR="00FB76C9" w:rsidRPr="00584821" w:rsidRDefault="00FB76C9">
      <w:pPr>
        <w:numPr>
          <w:ilvl w:val="0"/>
          <w:numId w:val="49"/>
        </w:numPr>
        <w:spacing w:after="160" w:line="278" w:lineRule="auto"/>
      </w:pPr>
      <w:r w:rsidRPr="00584821">
        <w:t xml:space="preserve">VTU (2022). </w:t>
      </w:r>
      <w:r w:rsidRPr="00584821">
        <w:rPr>
          <w:i/>
          <w:iCs/>
        </w:rPr>
        <w:t>Scheme and Syllabus: 22 Scheme</w:t>
      </w:r>
    </w:p>
    <w:p w14:paraId="65FD2EF5" w14:textId="77777777" w:rsidR="00FB76C9" w:rsidRPr="00584821" w:rsidRDefault="00FB76C9" w:rsidP="00FB76C9">
      <w:r>
        <w:pict w14:anchorId="357AB574">
          <v:rect id="_x0000_i1049" style="width:0;height:1.5pt" o:hralign="center" o:hrstd="t" o:hr="t" fillcolor="#a0a0a0" stroked="f"/>
        </w:pict>
      </w:r>
    </w:p>
    <w:p w14:paraId="3CFF6078" w14:textId="77777777" w:rsidR="00FB76C9" w:rsidRPr="00584821" w:rsidRDefault="00FB76C9" w:rsidP="00FB76C9">
      <w:r w:rsidRPr="00584821">
        <w:rPr>
          <w:b/>
          <w:bCs/>
        </w:rPr>
        <w:t>Document Version</w:t>
      </w:r>
      <w:r w:rsidRPr="00584821">
        <w:t>: 1.0</w:t>
      </w:r>
      <w:r w:rsidRPr="00584821">
        <w:br/>
      </w:r>
      <w:r w:rsidRPr="00584821">
        <w:rPr>
          <w:b/>
          <w:bCs/>
        </w:rPr>
        <w:t>Last Updated</w:t>
      </w:r>
      <w:r w:rsidRPr="00584821">
        <w:t>: March 12, 2025</w:t>
      </w:r>
      <w:r w:rsidRPr="00584821">
        <w:br/>
      </w:r>
      <w:r w:rsidRPr="00584821">
        <w:rPr>
          <w:b/>
          <w:bCs/>
        </w:rPr>
        <w:t>Prepared By</w:t>
      </w:r>
      <w:r w:rsidRPr="00584821">
        <w:t>: AI Learning Platform Team</w:t>
      </w:r>
    </w:p>
    <w:p w14:paraId="2C24B1EA" w14:textId="77777777" w:rsidR="00FB76C9" w:rsidRDefault="00FB76C9" w:rsidP="00FB76C9"/>
    <w:p w14:paraId="0A45B9CE" w14:textId="0D17814E" w:rsidR="00C41CEE" w:rsidRPr="00FB76C9" w:rsidRDefault="00C41CEE" w:rsidP="00FB76C9"/>
    <w:sectPr w:rsidR="00C41CEE" w:rsidRPr="00FB76C9" w:rsidSect="00FB7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DB3ACF"/>
    <w:multiLevelType w:val="multilevel"/>
    <w:tmpl w:val="C55A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51404C"/>
    <w:multiLevelType w:val="multilevel"/>
    <w:tmpl w:val="BAE6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B492A"/>
    <w:multiLevelType w:val="multilevel"/>
    <w:tmpl w:val="3BAC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E47CE"/>
    <w:multiLevelType w:val="multilevel"/>
    <w:tmpl w:val="CA60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AC3A26"/>
    <w:multiLevelType w:val="multilevel"/>
    <w:tmpl w:val="0D68B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BD346C"/>
    <w:multiLevelType w:val="multilevel"/>
    <w:tmpl w:val="B0844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071469"/>
    <w:multiLevelType w:val="multilevel"/>
    <w:tmpl w:val="7E3E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6E6001"/>
    <w:multiLevelType w:val="multilevel"/>
    <w:tmpl w:val="C22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61D8D"/>
    <w:multiLevelType w:val="multilevel"/>
    <w:tmpl w:val="B8D6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0946C1"/>
    <w:multiLevelType w:val="multilevel"/>
    <w:tmpl w:val="5F78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AC54B0"/>
    <w:multiLevelType w:val="multilevel"/>
    <w:tmpl w:val="7712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633FE0"/>
    <w:multiLevelType w:val="multilevel"/>
    <w:tmpl w:val="68282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7A07D0"/>
    <w:multiLevelType w:val="multilevel"/>
    <w:tmpl w:val="E9F2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A54D4"/>
    <w:multiLevelType w:val="multilevel"/>
    <w:tmpl w:val="2A9C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6C170E"/>
    <w:multiLevelType w:val="multilevel"/>
    <w:tmpl w:val="2C82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EF2073"/>
    <w:multiLevelType w:val="multilevel"/>
    <w:tmpl w:val="0FCA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67077"/>
    <w:multiLevelType w:val="multilevel"/>
    <w:tmpl w:val="9E66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F23F37"/>
    <w:multiLevelType w:val="multilevel"/>
    <w:tmpl w:val="E1BCA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212CC9"/>
    <w:multiLevelType w:val="multilevel"/>
    <w:tmpl w:val="8A58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8322A8"/>
    <w:multiLevelType w:val="multilevel"/>
    <w:tmpl w:val="6CA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0C715C"/>
    <w:multiLevelType w:val="multilevel"/>
    <w:tmpl w:val="3F9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303056"/>
    <w:multiLevelType w:val="multilevel"/>
    <w:tmpl w:val="2BEA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C450EB"/>
    <w:multiLevelType w:val="multilevel"/>
    <w:tmpl w:val="2DA8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7A11D1"/>
    <w:multiLevelType w:val="multilevel"/>
    <w:tmpl w:val="544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F87898"/>
    <w:multiLevelType w:val="multilevel"/>
    <w:tmpl w:val="527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170F7A"/>
    <w:multiLevelType w:val="multilevel"/>
    <w:tmpl w:val="D384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C9145F"/>
    <w:multiLevelType w:val="multilevel"/>
    <w:tmpl w:val="6BA2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3F51DF"/>
    <w:multiLevelType w:val="multilevel"/>
    <w:tmpl w:val="37D2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185D34"/>
    <w:multiLevelType w:val="multilevel"/>
    <w:tmpl w:val="C26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1E0FF4"/>
    <w:multiLevelType w:val="multilevel"/>
    <w:tmpl w:val="848C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997935"/>
    <w:multiLevelType w:val="multilevel"/>
    <w:tmpl w:val="4D2C0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425BD8"/>
    <w:multiLevelType w:val="multilevel"/>
    <w:tmpl w:val="5136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1978EF"/>
    <w:multiLevelType w:val="multilevel"/>
    <w:tmpl w:val="8140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C41E5C"/>
    <w:multiLevelType w:val="multilevel"/>
    <w:tmpl w:val="DD86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530358"/>
    <w:multiLevelType w:val="multilevel"/>
    <w:tmpl w:val="E578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3B13A3"/>
    <w:multiLevelType w:val="multilevel"/>
    <w:tmpl w:val="1E32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1737E3"/>
    <w:multiLevelType w:val="multilevel"/>
    <w:tmpl w:val="747E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A43852"/>
    <w:multiLevelType w:val="multilevel"/>
    <w:tmpl w:val="DEB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B124E3"/>
    <w:multiLevelType w:val="multilevel"/>
    <w:tmpl w:val="9A92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B3545D"/>
    <w:multiLevelType w:val="multilevel"/>
    <w:tmpl w:val="624E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857097"/>
    <w:multiLevelType w:val="multilevel"/>
    <w:tmpl w:val="3FA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917747"/>
    <w:multiLevelType w:val="multilevel"/>
    <w:tmpl w:val="55A8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6B705D"/>
    <w:multiLevelType w:val="multilevel"/>
    <w:tmpl w:val="EE2E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406641">
    <w:abstractNumId w:val="5"/>
  </w:num>
  <w:num w:numId="2" w16cid:durableId="1763181831">
    <w:abstractNumId w:val="3"/>
  </w:num>
  <w:num w:numId="3" w16cid:durableId="1587691104">
    <w:abstractNumId w:val="2"/>
  </w:num>
  <w:num w:numId="4" w16cid:durableId="1846705797">
    <w:abstractNumId w:val="4"/>
  </w:num>
  <w:num w:numId="5" w16cid:durableId="1266577523">
    <w:abstractNumId w:val="1"/>
  </w:num>
  <w:num w:numId="6" w16cid:durableId="921985712">
    <w:abstractNumId w:val="0"/>
  </w:num>
  <w:num w:numId="7" w16cid:durableId="1886329136">
    <w:abstractNumId w:val="36"/>
  </w:num>
  <w:num w:numId="8" w16cid:durableId="594286369">
    <w:abstractNumId w:val="45"/>
  </w:num>
  <w:num w:numId="9" w16cid:durableId="1948538749">
    <w:abstractNumId w:val="48"/>
  </w:num>
  <w:num w:numId="10" w16cid:durableId="1116414339">
    <w:abstractNumId w:val="14"/>
  </w:num>
  <w:num w:numId="11" w16cid:durableId="1411000479">
    <w:abstractNumId w:val="38"/>
  </w:num>
  <w:num w:numId="12" w16cid:durableId="436414758">
    <w:abstractNumId w:val="16"/>
  </w:num>
  <w:num w:numId="13" w16cid:durableId="1461722218">
    <w:abstractNumId w:val="32"/>
  </w:num>
  <w:num w:numId="14" w16cid:durableId="138810772">
    <w:abstractNumId w:val="33"/>
  </w:num>
  <w:num w:numId="15" w16cid:durableId="410087209">
    <w:abstractNumId w:val="13"/>
  </w:num>
  <w:num w:numId="16" w16cid:durableId="1112935632">
    <w:abstractNumId w:val="26"/>
  </w:num>
  <w:num w:numId="17" w16cid:durableId="554514425">
    <w:abstractNumId w:val="15"/>
  </w:num>
  <w:num w:numId="18" w16cid:durableId="1935553388">
    <w:abstractNumId w:val="8"/>
  </w:num>
  <w:num w:numId="19" w16cid:durableId="928267685">
    <w:abstractNumId w:val="37"/>
  </w:num>
  <w:num w:numId="20" w16cid:durableId="652833209">
    <w:abstractNumId w:val="19"/>
  </w:num>
  <w:num w:numId="21" w16cid:durableId="1191382019">
    <w:abstractNumId w:val="21"/>
  </w:num>
  <w:num w:numId="22" w16cid:durableId="859395792">
    <w:abstractNumId w:val="9"/>
  </w:num>
  <w:num w:numId="23" w16cid:durableId="366223594">
    <w:abstractNumId w:val="28"/>
  </w:num>
  <w:num w:numId="24" w16cid:durableId="1430662939">
    <w:abstractNumId w:val="46"/>
  </w:num>
  <w:num w:numId="25" w16cid:durableId="739523559">
    <w:abstractNumId w:val="34"/>
  </w:num>
  <w:num w:numId="26" w16cid:durableId="588276611">
    <w:abstractNumId w:val="31"/>
  </w:num>
  <w:num w:numId="27" w16cid:durableId="1480462613">
    <w:abstractNumId w:val="39"/>
  </w:num>
  <w:num w:numId="28" w16cid:durableId="683284147">
    <w:abstractNumId w:val="10"/>
  </w:num>
  <w:num w:numId="29" w16cid:durableId="1171219321">
    <w:abstractNumId w:val="11"/>
  </w:num>
  <w:num w:numId="30" w16cid:durableId="1562331182">
    <w:abstractNumId w:val="43"/>
  </w:num>
  <w:num w:numId="31" w16cid:durableId="1067193911">
    <w:abstractNumId w:val="29"/>
  </w:num>
  <w:num w:numId="32" w16cid:durableId="784886674">
    <w:abstractNumId w:val="6"/>
  </w:num>
  <w:num w:numId="33" w16cid:durableId="975723160">
    <w:abstractNumId w:val="18"/>
  </w:num>
  <w:num w:numId="34" w16cid:durableId="92870554">
    <w:abstractNumId w:val="30"/>
  </w:num>
  <w:num w:numId="35" w16cid:durableId="2125423949">
    <w:abstractNumId w:val="24"/>
  </w:num>
  <w:num w:numId="36" w16cid:durableId="726496053">
    <w:abstractNumId w:val="47"/>
  </w:num>
  <w:num w:numId="37" w16cid:durableId="1146781625">
    <w:abstractNumId w:val="7"/>
  </w:num>
  <w:num w:numId="38" w16cid:durableId="187374647">
    <w:abstractNumId w:val="20"/>
  </w:num>
  <w:num w:numId="39" w16cid:durableId="1552032187">
    <w:abstractNumId w:val="23"/>
  </w:num>
  <w:num w:numId="40" w16cid:durableId="1471167398">
    <w:abstractNumId w:val="25"/>
  </w:num>
  <w:num w:numId="41" w16cid:durableId="1520387525">
    <w:abstractNumId w:val="17"/>
  </w:num>
  <w:num w:numId="42" w16cid:durableId="1498687655">
    <w:abstractNumId w:val="42"/>
  </w:num>
  <w:num w:numId="43" w16cid:durableId="1081751959">
    <w:abstractNumId w:val="27"/>
  </w:num>
  <w:num w:numId="44" w16cid:durableId="907113412">
    <w:abstractNumId w:val="12"/>
  </w:num>
  <w:num w:numId="45" w16cid:durableId="2114015109">
    <w:abstractNumId w:val="44"/>
  </w:num>
  <w:num w:numId="46" w16cid:durableId="871187279">
    <w:abstractNumId w:val="41"/>
  </w:num>
  <w:num w:numId="47" w16cid:durableId="1971668521">
    <w:abstractNumId w:val="40"/>
  </w:num>
  <w:num w:numId="48" w16cid:durableId="806433629">
    <w:abstractNumId w:val="35"/>
  </w:num>
  <w:num w:numId="49" w16cid:durableId="1802769579">
    <w:abstractNumId w:val="22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6E1F"/>
    <w:rsid w:val="00AA1D8D"/>
    <w:rsid w:val="00B47730"/>
    <w:rsid w:val="00C41CEE"/>
    <w:rsid w:val="00CB0664"/>
    <w:rsid w:val="00FB76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D0E6B5"/>
  <w14:defaultImageDpi w14:val="300"/>
  <w15:docId w15:val="{52543788-840E-40F9-A9C6-887BC5EA5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FB76C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FB76C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6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6C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FB76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8015</Words>
  <Characters>45686</Characters>
  <Application>Microsoft Office Word</Application>
  <DocSecurity>0</DocSecurity>
  <Lines>380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rajesh752791@outlook.com</cp:lastModifiedBy>
  <cp:revision>2</cp:revision>
  <dcterms:created xsi:type="dcterms:W3CDTF">2013-12-23T23:15:00Z</dcterms:created>
  <dcterms:modified xsi:type="dcterms:W3CDTF">2026-05-15T14:07:00Z</dcterms:modified>
  <cp:category/>
</cp:coreProperties>
</file>